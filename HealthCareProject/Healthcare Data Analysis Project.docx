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6237D" w14:textId="77777777" w:rsidR="00FB017D" w:rsidRDefault="00000000" w:rsidP="00A37C9B">
      <w:pPr>
        <w:pStyle w:val="GPTS"/>
      </w:pPr>
      <w:bookmarkStart w:id="0" w:name="healthcare-data-analysis-project"/>
      <w:bookmarkStart w:id="1" w:name="turn-1"/>
      <w:bookmarkStart w:id="2" w:name="healthcare-data-analysis-project-1"/>
      <w:bookmarkStart w:id="3" w:name="project-title"/>
      <w:r>
        <w:t>Healthcare Hospital Admissions, Patient Outcomes &amp; Billing Analysis</w:t>
      </w:r>
    </w:p>
    <w:p w14:paraId="605C1506" w14:textId="77777777" w:rsidR="00FB017D" w:rsidRDefault="00000000">
      <w:pPr>
        <w:pStyle w:val="Heading3"/>
      </w:pPr>
      <w:bookmarkStart w:id="4" w:name="business-objective"/>
      <w:r>
        <w:t>Business Objective</w:t>
      </w:r>
    </w:p>
    <w:p w14:paraId="479F843C" w14:textId="77777777" w:rsidR="00FB017D" w:rsidRDefault="00000000">
      <w:r>
        <w:t>Analyze hospital admission data to answer:</w:t>
      </w:r>
    </w:p>
    <w:p w14:paraId="4DA0D1B4" w14:textId="77777777" w:rsidR="00FB017D" w:rsidRDefault="00000000">
      <w:pPr>
        <w:numPr>
          <w:ilvl w:val="0"/>
          <w:numId w:val="12"/>
        </w:numPr>
      </w:pPr>
      <w:r>
        <w:t>How many patients are being admitted?</w:t>
      </w:r>
    </w:p>
    <w:p w14:paraId="2D99D36A" w14:textId="77777777" w:rsidR="00FB017D" w:rsidRDefault="00000000">
      <w:pPr>
        <w:numPr>
          <w:ilvl w:val="0"/>
          <w:numId w:val="12"/>
        </w:numPr>
      </w:pPr>
      <w:r>
        <w:t>Which medical conditions are most common?</w:t>
      </w:r>
    </w:p>
    <w:p w14:paraId="01504801" w14:textId="77777777" w:rsidR="00FB017D" w:rsidRDefault="00000000">
      <w:pPr>
        <w:numPr>
          <w:ilvl w:val="0"/>
          <w:numId w:val="12"/>
        </w:numPr>
      </w:pPr>
      <w:r>
        <w:t>Which hospitals handle the highest patient volumes?</w:t>
      </w:r>
    </w:p>
    <w:p w14:paraId="7FE6EE34" w14:textId="77777777" w:rsidR="00FB017D" w:rsidRDefault="00000000">
      <w:pPr>
        <w:numPr>
          <w:ilvl w:val="0"/>
          <w:numId w:val="12"/>
        </w:numPr>
      </w:pPr>
      <w:r>
        <w:t>Which doctors handle the highest workloads?</w:t>
      </w:r>
    </w:p>
    <w:p w14:paraId="594D48A9" w14:textId="77777777" w:rsidR="00FB017D" w:rsidRDefault="00000000">
      <w:pPr>
        <w:numPr>
          <w:ilvl w:val="0"/>
          <w:numId w:val="12"/>
        </w:numPr>
      </w:pPr>
      <w:r>
        <w:t>How long do patients typically stay?</w:t>
      </w:r>
    </w:p>
    <w:p w14:paraId="04E965DF" w14:textId="77777777" w:rsidR="00FB017D" w:rsidRDefault="00000000">
      <w:pPr>
        <w:numPr>
          <w:ilvl w:val="0"/>
          <w:numId w:val="12"/>
        </w:numPr>
      </w:pPr>
      <w:r>
        <w:t>Which admission types are most common?</w:t>
      </w:r>
    </w:p>
    <w:p w14:paraId="08F5D3C3" w14:textId="77777777" w:rsidR="00FB017D" w:rsidRDefault="00000000">
      <w:pPr>
        <w:numPr>
          <w:ilvl w:val="0"/>
          <w:numId w:val="12"/>
        </w:numPr>
      </w:pPr>
      <w:r>
        <w:t>Which insurance providers contribute the most billing?</w:t>
      </w:r>
    </w:p>
    <w:p w14:paraId="59C998B6" w14:textId="77777777" w:rsidR="00FB017D" w:rsidRDefault="00000000">
      <w:pPr>
        <w:numPr>
          <w:ilvl w:val="0"/>
          <w:numId w:val="12"/>
        </w:numPr>
      </w:pPr>
      <w:r>
        <w:t>What factors are associated with higher billing?</w:t>
      </w:r>
    </w:p>
    <w:p w14:paraId="25F452CA" w14:textId="77777777" w:rsidR="00FB017D" w:rsidRDefault="00000000">
      <w:pPr>
        <w:numPr>
          <w:ilvl w:val="0"/>
          <w:numId w:val="12"/>
        </w:numPr>
      </w:pPr>
      <w:r>
        <w:t>How do patient outcomes vary by medical condition?</w:t>
      </w:r>
    </w:p>
    <w:p w14:paraId="2918CC9A" w14:textId="77777777" w:rsidR="00FB017D" w:rsidRDefault="00000000">
      <w:pPr>
        <w:numPr>
          <w:ilvl w:val="0"/>
          <w:numId w:val="12"/>
        </w:numPr>
      </w:pPr>
      <w:r>
        <w:t>How do admissions and billing change over time?</w:t>
      </w:r>
    </w:p>
    <w:p w14:paraId="376DF2C8" w14:textId="77777777" w:rsidR="00FB017D" w:rsidRDefault="00000000">
      <w:pPr>
        <w:numPr>
          <w:ilvl w:val="0"/>
          <w:numId w:val="12"/>
        </w:numPr>
      </w:pPr>
      <w:r>
        <w:t>Which patients/hospital visits represent unusually high billing?</w:t>
      </w:r>
    </w:p>
    <w:p w14:paraId="6B1F4646" w14:textId="4CD2F97E" w:rsidR="00FB017D" w:rsidRDefault="00000000" w:rsidP="00A37C9B">
      <w:pPr>
        <w:numPr>
          <w:ilvl w:val="0"/>
          <w:numId w:val="12"/>
        </w:numPr>
      </w:pPr>
      <w:r>
        <w:t>Are there operational patterns that require management attention?</w:t>
      </w:r>
    </w:p>
    <w:p w14:paraId="29D7E484" w14:textId="77777777" w:rsidR="00FB017D" w:rsidRDefault="00000000">
      <w:pPr>
        <w:pStyle w:val="Heading1"/>
      </w:pPr>
      <w:bookmarkStart w:id="5" w:name="dataset-structure"/>
      <w:bookmarkEnd w:id="2"/>
      <w:bookmarkEnd w:id="3"/>
      <w:bookmarkEnd w:id="4"/>
      <w:r>
        <w:t>2. Dataset Structure</w:t>
      </w:r>
    </w:p>
    <w:p w14:paraId="5A6663CF" w14:textId="77777777" w:rsidR="00FB017D" w:rsidRDefault="00000000">
      <w:r>
        <w:t>The repository documentation reports these major fields: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29"/>
        <w:gridCol w:w="3744"/>
      </w:tblGrid>
      <w:tr w:rsidR="00FB017D" w14:paraId="28F9EFE7" w14:textId="77777777">
        <w:trPr>
          <w:tblHeader/>
        </w:trPr>
        <w:tc>
          <w:tcPr>
            <w:tcW w:w="0" w:type="auto"/>
          </w:tcPr>
          <w:p w14:paraId="250FDD75" w14:textId="77777777" w:rsidR="00FB017D" w:rsidRDefault="00000000">
            <w:r>
              <w:t>Column</w:t>
            </w:r>
          </w:p>
        </w:tc>
        <w:tc>
          <w:tcPr>
            <w:tcW w:w="0" w:type="auto"/>
          </w:tcPr>
          <w:p w14:paraId="6CAFA280" w14:textId="77777777" w:rsidR="00FB017D" w:rsidRDefault="00000000">
            <w:r>
              <w:t>Purpose</w:t>
            </w:r>
          </w:p>
        </w:tc>
      </w:tr>
      <w:tr w:rsidR="00FB017D" w14:paraId="528C5400" w14:textId="77777777">
        <w:tc>
          <w:tcPr>
            <w:tcW w:w="0" w:type="auto"/>
          </w:tcPr>
          <w:p w14:paraId="17753DDF" w14:textId="77777777" w:rsidR="00FB017D" w:rsidRDefault="00000000">
            <w:r>
              <w:t>P_ID</w:t>
            </w:r>
          </w:p>
        </w:tc>
        <w:tc>
          <w:tcPr>
            <w:tcW w:w="0" w:type="auto"/>
          </w:tcPr>
          <w:p w14:paraId="07D35C65" w14:textId="77777777" w:rsidR="00FB017D" w:rsidRDefault="00000000">
            <w:r>
              <w:t>Patient identifier</w:t>
            </w:r>
          </w:p>
        </w:tc>
      </w:tr>
      <w:tr w:rsidR="00FB017D" w14:paraId="24FFAEC6" w14:textId="77777777">
        <w:tc>
          <w:tcPr>
            <w:tcW w:w="0" w:type="auto"/>
          </w:tcPr>
          <w:p w14:paraId="6C7F5E83" w14:textId="77777777" w:rsidR="00FB017D" w:rsidRDefault="00000000">
            <w:r>
              <w:lastRenderedPageBreak/>
              <w:t>D_ID</w:t>
            </w:r>
          </w:p>
        </w:tc>
        <w:tc>
          <w:tcPr>
            <w:tcW w:w="0" w:type="auto"/>
          </w:tcPr>
          <w:p w14:paraId="6D59B19C" w14:textId="77777777" w:rsidR="00FB017D" w:rsidRDefault="00000000">
            <w:r>
              <w:t>Doctor identifier</w:t>
            </w:r>
          </w:p>
        </w:tc>
      </w:tr>
      <w:tr w:rsidR="00FB017D" w14:paraId="347CCD73" w14:textId="77777777">
        <w:tc>
          <w:tcPr>
            <w:tcW w:w="0" w:type="auto"/>
          </w:tcPr>
          <w:p w14:paraId="7FE0BA91" w14:textId="77777777" w:rsidR="00FB017D" w:rsidRDefault="00000000">
            <w:r>
              <w:t>H_ID</w:t>
            </w:r>
          </w:p>
        </w:tc>
        <w:tc>
          <w:tcPr>
            <w:tcW w:w="0" w:type="auto"/>
          </w:tcPr>
          <w:p w14:paraId="6B62484E" w14:textId="77777777" w:rsidR="00FB017D" w:rsidRDefault="00000000">
            <w:r>
              <w:t>Hospital identifier</w:t>
            </w:r>
          </w:p>
        </w:tc>
      </w:tr>
      <w:tr w:rsidR="00FB017D" w14:paraId="5DAF522D" w14:textId="77777777">
        <w:tc>
          <w:tcPr>
            <w:tcW w:w="0" w:type="auto"/>
          </w:tcPr>
          <w:p w14:paraId="32E28B05" w14:textId="77777777" w:rsidR="00FB017D" w:rsidRDefault="00000000">
            <w:r>
              <w:t>Name</w:t>
            </w:r>
          </w:p>
        </w:tc>
        <w:tc>
          <w:tcPr>
            <w:tcW w:w="0" w:type="auto"/>
          </w:tcPr>
          <w:p w14:paraId="37FC1B47" w14:textId="77777777" w:rsidR="00FB017D" w:rsidRDefault="00000000">
            <w:r>
              <w:t>Patient name</w:t>
            </w:r>
          </w:p>
        </w:tc>
      </w:tr>
      <w:tr w:rsidR="00FB017D" w14:paraId="540D79C5" w14:textId="77777777">
        <w:tc>
          <w:tcPr>
            <w:tcW w:w="0" w:type="auto"/>
          </w:tcPr>
          <w:p w14:paraId="29F06AF4" w14:textId="77777777" w:rsidR="00FB017D" w:rsidRDefault="00000000">
            <w:r>
              <w:t>Age</w:t>
            </w:r>
          </w:p>
        </w:tc>
        <w:tc>
          <w:tcPr>
            <w:tcW w:w="0" w:type="auto"/>
          </w:tcPr>
          <w:p w14:paraId="0743EDFB" w14:textId="77777777" w:rsidR="00FB017D" w:rsidRDefault="00000000">
            <w:r>
              <w:t>Patient age</w:t>
            </w:r>
          </w:p>
        </w:tc>
      </w:tr>
      <w:tr w:rsidR="00FB017D" w14:paraId="3C5EAF7F" w14:textId="77777777">
        <w:tc>
          <w:tcPr>
            <w:tcW w:w="0" w:type="auto"/>
          </w:tcPr>
          <w:p w14:paraId="24054E43" w14:textId="77777777" w:rsidR="00FB017D" w:rsidRDefault="00000000">
            <w:r>
              <w:t>Gender</w:t>
            </w:r>
          </w:p>
        </w:tc>
        <w:tc>
          <w:tcPr>
            <w:tcW w:w="0" w:type="auto"/>
          </w:tcPr>
          <w:p w14:paraId="7A98360E" w14:textId="77777777" w:rsidR="00FB017D" w:rsidRDefault="00000000">
            <w:r>
              <w:t>Patient gender</w:t>
            </w:r>
          </w:p>
        </w:tc>
      </w:tr>
      <w:tr w:rsidR="00FB017D" w14:paraId="247C74DA" w14:textId="77777777">
        <w:tc>
          <w:tcPr>
            <w:tcW w:w="0" w:type="auto"/>
          </w:tcPr>
          <w:p w14:paraId="177F7115" w14:textId="77777777" w:rsidR="00FB017D" w:rsidRDefault="00000000">
            <w:r>
              <w:t>Blood Type</w:t>
            </w:r>
          </w:p>
        </w:tc>
        <w:tc>
          <w:tcPr>
            <w:tcW w:w="0" w:type="auto"/>
          </w:tcPr>
          <w:p w14:paraId="0F21F338" w14:textId="77777777" w:rsidR="00FB017D" w:rsidRDefault="00000000">
            <w:r>
              <w:t>Patient blood group</w:t>
            </w:r>
          </w:p>
        </w:tc>
      </w:tr>
      <w:tr w:rsidR="00FB017D" w14:paraId="7F694150" w14:textId="77777777">
        <w:tc>
          <w:tcPr>
            <w:tcW w:w="0" w:type="auto"/>
          </w:tcPr>
          <w:p w14:paraId="559B89F0" w14:textId="77777777" w:rsidR="00FB017D" w:rsidRDefault="00000000">
            <w:r>
              <w:t>Medical Condition</w:t>
            </w:r>
          </w:p>
        </w:tc>
        <w:tc>
          <w:tcPr>
            <w:tcW w:w="0" w:type="auto"/>
          </w:tcPr>
          <w:p w14:paraId="4B07A59C" w14:textId="77777777" w:rsidR="00FB017D" w:rsidRDefault="00000000">
            <w:r>
              <w:t>Patient condition</w:t>
            </w:r>
          </w:p>
        </w:tc>
      </w:tr>
      <w:tr w:rsidR="00FB017D" w14:paraId="3DF47809" w14:textId="77777777">
        <w:tc>
          <w:tcPr>
            <w:tcW w:w="0" w:type="auto"/>
          </w:tcPr>
          <w:p w14:paraId="03FB8CA2" w14:textId="77777777" w:rsidR="00FB017D" w:rsidRDefault="00000000">
            <w:r>
              <w:t>Date of Admission</w:t>
            </w:r>
          </w:p>
        </w:tc>
        <w:tc>
          <w:tcPr>
            <w:tcW w:w="0" w:type="auto"/>
          </w:tcPr>
          <w:p w14:paraId="644ECBFC" w14:textId="77777777" w:rsidR="00FB017D" w:rsidRDefault="00000000">
            <w:r>
              <w:t>Admission date</w:t>
            </w:r>
          </w:p>
        </w:tc>
      </w:tr>
      <w:tr w:rsidR="00FB017D" w14:paraId="7EB8FC5A" w14:textId="77777777">
        <w:tc>
          <w:tcPr>
            <w:tcW w:w="0" w:type="auto"/>
          </w:tcPr>
          <w:p w14:paraId="66ADC3EA" w14:textId="77777777" w:rsidR="00FB017D" w:rsidRDefault="00000000">
            <w:r>
              <w:t>Discharge Date</w:t>
            </w:r>
          </w:p>
        </w:tc>
        <w:tc>
          <w:tcPr>
            <w:tcW w:w="0" w:type="auto"/>
          </w:tcPr>
          <w:p w14:paraId="3341CF43" w14:textId="77777777" w:rsidR="00FB017D" w:rsidRDefault="00000000">
            <w:r>
              <w:t>Discharge date</w:t>
            </w:r>
          </w:p>
        </w:tc>
      </w:tr>
      <w:tr w:rsidR="00FB017D" w14:paraId="101876E9" w14:textId="77777777">
        <w:tc>
          <w:tcPr>
            <w:tcW w:w="0" w:type="auto"/>
          </w:tcPr>
          <w:p w14:paraId="19B5FFAF" w14:textId="77777777" w:rsidR="00FB017D" w:rsidRDefault="00000000">
            <w:r>
              <w:t>Doctor</w:t>
            </w:r>
          </w:p>
        </w:tc>
        <w:tc>
          <w:tcPr>
            <w:tcW w:w="0" w:type="auto"/>
          </w:tcPr>
          <w:p w14:paraId="761EA121" w14:textId="77777777" w:rsidR="00FB017D" w:rsidRDefault="00000000">
            <w:r>
              <w:t>Doctor name</w:t>
            </w:r>
          </w:p>
        </w:tc>
      </w:tr>
      <w:tr w:rsidR="00FB017D" w14:paraId="5F29C839" w14:textId="77777777">
        <w:tc>
          <w:tcPr>
            <w:tcW w:w="0" w:type="auto"/>
          </w:tcPr>
          <w:p w14:paraId="15968F4E" w14:textId="77777777" w:rsidR="00FB017D" w:rsidRDefault="00000000">
            <w:r>
              <w:t>Hospital</w:t>
            </w:r>
          </w:p>
        </w:tc>
        <w:tc>
          <w:tcPr>
            <w:tcW w:w="0" w:type="auto"/>
          </w:tcPr>
          <w:p w14:paraId="4C0461D3" w14:textId="77777777" w:rsidR="00FB017D" w:rsidRDefault="00000000">
            <w:r>
              <w:t>Hospital name</w:t>
            </w:r>
          </w:p>
        </w:tc>
      </w:tr>
      <w:tr w:rsidR="00FB017D" w14:paraId="7F2889C0" w14:textId="77777777">
        <w:tc>
          <w:tcPr>
            <w:tcW w:w="0" w:type="auto"/>
          </w:tcPr>
          <w:p w14:paraId="60F3141D" w14:textId="77777777" w:rsidR="00FB017D" w:rsidRDefault="00000000">
            <w:r>
              <w:t>Insurance Provider</w:t>
            </w:r>
          </w:p>
        </w:tc>
        <w:tc>
          <w:tcPr>
            <w:tcW w:w="0" w:type="auto"/>
          </w:tcPr>
          <w:p w14:paraId="68577B78" w14:textId="77777777" w:rsidR="00FB017D" w:rsidRDefault="00000000">
            <w:r>
              <w:t>Insurance company</w:t>
            </w:r>
          </w:p>
        </w:tc>
      </w:tr>
      <w:tr w:rsidR="00FB017D" w14:paraId="3F18A809" w14:textId="77777777">
        <w:tc>
          <w:tcPr>
            <w:tcW w:w="0" w:type="auto"/>
          </w:tcPr>
          <w:p w14:paraId="51397ED0" w14:textId="77777777" w:rsidR="00FB017D" w:rsidRDefault="00000000">
            <w:r>
              <w:t>Billing Amount</w:t>
            </w:r>
          </w:p>
        </w:tc>
        <w:tc>
          <w:tcPr>
            <w:tcW w:w="0" w:type="auto"/>
          </w:tcPr>
          <w:p w14:paraId="25C2D957" w14:textId="77777777" w:rsidR="00FB017D" w:rsidRDefault="00000000">
            <w:r>
              <w:t>Patient/hospital billing</w:t>
            </w:r>
          </w:p>
        </w:tc>
      </w:tr>
      <w:tr w:rsidR="00FB017D" w14:paraId="6D6F496B" w14:textId="77777777">
        <w:tc>
          <w:tcPr>
            <w:tcW w:w="0" w:type="auto"/>
          </w:tcPr>
          <w:p w14:paraId="2FF33B69" w14:textId="77777777" w:rsidR="00FB017D" w:rsidRDefault="00000000">
            <w:r>
              <w:t>Room Number</w:t>
            </w:r>
          </w:p>
        </w:tc>
        <w:tc>
          <w:tcPr>
            <w:tcW w:w="0" w:type="auto"/>
          </w:tcPr>
          <w:p w14:paraId="213AF254" w14:textId="77777777" w:rsidR="00FB017D" w:rsidRDefault="00000000">
            <w:r>
              <w:t>Assigned room</w:t>
            </w:r>
          </w:p>
        </w:tc>
      </w:tr>
      <w:tr w:rsidR="00FB017D" w14:paraId="4B93498D" w14:textId="77777777">
        <w:tc>
          <w:tcPr>
            <w:tcW w:w="0" w:type="auto"/>
          </w:tcPr>
          <w:p w14:paraId="616083F5" w14:textId="77777777" w:rsidR="00FB017D" w:rsidRDefault="00000000">
            <w:r>
              <w:t>Admission Type</w:t>
            </w:r>
          </w:p>
        </w:tc>
        <w:tc>
          <w:tcPr>
            <w:tcW w:w="0" w:type="auto"/>
          </w:tcPr>
          <w:p w14:paraId="4EB33208" w14:textId="77777777" w:rsidR="00FB017D" w:rsidRDefault="00000000">
            <w:r>
              <w:t>Elective/Emergency/Urgent</w:t>
            </w:r>
          </w:p>
        </w:tc>
      </w:tr>
      <w:tr w:rsidR="00FB017D" w14:paraId="2212283A" w14:textId="77777777">
        <w:tc>
          <w:tcPr>
            <w:tcW w:w="0" w:type="auto"/>
          </w:tcPr>
          <w:p w14:paraId="6C798E98" w14:textId="77777777" w:rsidR="00FB017D" w:rsidRDefault="00000000">
            <w:r>
              <w:t>Medication</w:t>
            </w:r>
          </w:p>
        </w:tc>
        <w:tc>
          <w:tcPr>
            <w:tcW w:w="0" w:type="auto"/>
          </w:tcPr>
          <w:p w14:paraId="0E605E66" w14:textId="77777777" w:rsidR="00FB017D" w:rsidRDefault="00000000">
            <w:r>
              <w:t>Medication prescribed</w:t>
            </w:r>
          </w:p>
        </w:tc>
      </w:tr>
      <w:tr w:rsidR="00FB017D" w14:paraId="7C41F7AA" w14:textId="77777777">
        <w:tc>
          <w:tcPr>
            <w:tcW w:w="0" w:type="auto"/>
          </w:tcPr>
          <w:p w14:paraId="2D9E0340" w14:textId="77777777" w:rsidR="00FB017D" w:rsidRDefault="00000000">
            <w:r>
              <w:t>Test Results</w:t>
            </w:r>
          </w:p>
        </w:tc>
        <w:tc>
          <w:tcPr>
            <w:tcW w:w="0" w:type="auto"/>
          </w:tcPr>
          <w:p w14:paraId="21EF8159" w14:textId="77777777" w:rsidR="00FB017D" w:rsidRDefault="00000000">
            <w:r>
              <w:t>Normal/Abnormal/Inconclusive</w:t>
            </w:r>
          </w:p>
        </w:tc>
      </w:tr>
    </w:tbl>
    <w:p w14:paraId="384DA9E0" w14:textId="54BA2586" w:rsidR="00FB017D" w:rsidRDefault="00FB017D"/>
    <w:p w14:paraId="167AD324" w14:textId="77777777" w:rsidR="00FB017D" w:rsidRDefault="00000000">
      <w:pPr>
        <w:pStyle w:val="Heading1"/>
      </w:pPr>
      <w:bookmarkStart w:id="6" w:name="project-architecture"/>
      <w:bookmarkEnd w:id="5"/>
      <w:r>
        <w:t>3. Project Architecture</w:t>
      </w:r>
    </w:p>
    <w:p w14:paraId="0102BA9D" w14:textId="77777777" w:rsidR="00FB017D" w:rsidRDefault="00000000">
      <w:r>
        <w:t xml:space="preserve">I recommend dividing the project into </w:t>
      </w:r>
      <w:r>
        <w:rPr>
          <w:b/>
          <w:bCs/>
        </w:rPr>
        <w:t>6 layers</w:t>
      </w:r>
      <w:r>
        <w:t>:</w:t>
      </w:r>
    </w:p>
    <w:p w14:paraId="60BDC4CB" w14:textId="7B08A742" w:rsidR="00A37C9B" w:rsidRDefault="00000000">
      <w:pPr>
        <w:pStyle w:val="SourceCode"/>
      </w:pPr>
      <w:r>
        <w:lastRenderedPageBreak/>
        <w:t>textRaw Excel</w:t>
      </w:r>
      <w:r>
        <w:br/>
        <w:t xml:space="preserve">    ↓</w:t>
      </w:r>
      <w:r>
        <w:br/>
        <w:t>Data Understanding</w:t>
      </w:r>
      <w:r>
        <w:br/>
        <w:t xml:space="preserve">    ↓</w:t>
      </w:r>
      <w:r>
        <w:br/>
        <w:t>Data Cleaning</w:t>
      </w:r>
      <w:r>
        <w:br/>
        <w:t xml:space="preserve">    ↓</w:t>
      </w:r>
      <w:r>
        <w:br/>
        <w:t>Feature Engineering</w:t>
      </w:r>
      <w:r>
        <w:br/>
        <w:t xml:space="preserve">    ↓</w:t>
      </w:r>
      <w:r>
        <w:br/>
        <w:t>EDA + Business Analysis</w:t>
      </w:r>
      <w:r>
        <w:br/>
        <w:t xml:space="preserve">    ↓</w:t>
      </w:r>
      <w:r>
        <w:br/>
        <w:t>Dashboard</w:t>
      </w:r>
      <w:r>
        <w:br/>
        <w:t xml:space="preserve">    ↓</w:t>
      </w:r>
      <w:r>
        <w:br/>
        <w:t>Business Insights &amp; Recommendations</w:t>
      </w:r>
    </w:p>
    <w:p w14:paraId="16059447" w14:textId="77777777" w:rsidR="00A37C9B" w:rsidRDefault="00A37C9B">
      <w:r>
        <w:br w:type="page"/>
      </w:r>
    </w:p>
    <w:p w14:paraId="791378A7" w14:textId="77777777" w:rsidR="00FB017D" w:rsidRDefault="00FB017D">
      <w:pPr>
        <w:pStyle w:val="SourceCode"/>
      </w:pPr>
    </w:p>
    <w:bookmarkEnd w:id="6"/>
    <w:p w14:paraId="6B337C95" w14:textId="77777777" w:rsidR="00FB017D" w:rsidRDefault="00000000">
      <w:r>
        <w:t>Use:</w:t>
      </w:r>
    </w:p>
    <w:p w14:paraId="7E398211" w14:textId="77777777" w:rsidR="00A37C9B" w:rsidRDefault="00000000">
      <w:pPr>
        <w:pStyle w:val="SourceCode"/>
      </w:pPr>
      <w:r>
        <w:t>Excel</w:t>
      </w:r>
      <w:r>
        <w:br/>
        <w:t xml:space="preserve">  ↓</w:t>
      </w:r>
      <w:r>
        <w:br/>
        <w:t xml:space="preserve">Power Query </w:t>
      </w:r>
    </w:p>
    <w:p w14:paraId="313F4775" w14:textId="5D0AB11D" w:rsidR="00FB017D" w:rsidRDefault="00000000">
      <w:pPr>
        <w:pStyle w:val="SourceCode"/>
      </w:pPr>
      <w:r>
        <w:t xml:space="preserve">  ↓</w:t>
      </w:r>
      <w:r>
        <w:br/>
        <w:t>Dashboard</w:t>
      </w:r>
    </w:p>
    <w:p w14:paraId="440A4955" w14:textId="7F3FD2E3" w:rsidR="00FB017D" w:rsidRDefault="00000000">
      <w:pPr>
        <w:pStyle w:val="SourceCode"/>
      </w:pPr>
      <w:bookmarkStart w:id="7" w:name="phase-4-derived-business-columns"/>
      <w:bookmarkStart w:id="8" w:name="age-group"/>
      <w:r>
        <w:rPr>
          <w:rStyle w:val="NormalTok"/>
        </w:rPr>
        <w:t>)</w:t>
      </w:r>
    </w:p>
    <w:p w14:paraId="312B4C48" w14:textId="5886FB6B" w:rsidR="00FB017D" w:rsidRDefault="00000000">
      <w:pPr>
        <w:pStyle w:val="Heading1"/>
      </w:pPr>
      <w:bookmarkStart w:id="9" w:name="power-bi-data-model"/>
      <w:bookmarkEnd w:id="7"/>
      <w:bookmarkEnd w:id="8"/>
      <w:r>
        <w:t xml:space="preserve"> Data Model</w:t>
      </w:r>
    </w:p>
    <w:p w14:paraId="651A46A9" w14:textId="77777777" w:rsidR="00FB017D" w:rsidRDefault="00000000">
      <w:r>
        <w:t>For a simple version:</w:t>
      </w:r>
    </w:p>
    <w:p w14:paraId="3C15BFCD" w14:textId="43477D1F" w:rsidR="00FB017D" w:rsidRDefault="00000000">
      <w:pPr>
        <w:pStyle w:val="SourceCode"/>
      </w:pPr>
      <w:r>
        <w:t xml:space="preserve">                Healthcare Fact</w:t>
      </w:r>
      <w:r>
        <w:br/>
        <w:t xml:space="preserve">                       |</w:t>
      </w:r>
      <w:r>
        <w:br/>
        <w:t xml:space="preserve">       ┌───────────────┼───────────────┐</w:t>
      </w:r>
      <w:r>
        <w:br/>
        <w:t xml:space="preserve">       ↓               ↓               ↓</w:t>
      </w:r>
      <w:r>
        <w:br/>
        <w:t xml:space="preserve">   Patient          Doctor          Hospital</w:t>
      </w:r>
      <w:r>
        <w:br/>
        <w:t xml:space="preserve">    Dim              Dim              Dim</w:t>
      </w:r>
      <w:r>
        <w:br/>
        <w:t xml:space="preserve">       |</w:t>
      </w:r>
      <w:r>
        <w:br/>
        <w:t xml:space="preserve">       ↓</w:t>
      </w:r>
      <w:r>
        <w:br/>
        <w:t xml:space="preserve"> Medical Condition</w:t>
      </w:r>
    </w:p>
    <w:p w14:paraId="296BDF5C" w14:textId="77777777" w:rsidR="00FB017D" w:rsidRDefault="00000000">
      <w:r>
        <w:t>For a more professional model:</w:t>
      </w:r>
    </w:p>
    <w:p w14:paraId="2A6495A1" w14:textId="2897EEB2" w:rsidR="00FB017D" w:rsidRDefault="00000000">
      <w:pPr>
        <w:pStyle w:val="SourceCode"/>
      </w:pPr>
      <w:r>
        <w:t xml:space="preserve">             DimDate</w:t>
      </w:r>
      <w:r>
        <w:br/>
        <w:t xml:space="preserve">                    |</w:t>
      </w:r>
      <w:r>
        <w:br/>
        <w:t xml:space="preserve">                    |</w:t>
      </w:r>
      <w:r>
        <w:br/>
        <w:t>DimPatient ─── FactAdmissions ─── DimDoctor</w:t>
      </w:r>
      <w:r>
        <w:br/>
        <w:t xml:space="preserve">                    |</w:t>
      </w:r>
      <w:r>
        <w:br/>
        <w:t xml:space="preserve">                    |</w:t>
      </w:r>
      <w:r>
        <w:br/>
        <w:t xml:space="preserve">               DimHospital</w:t>
      </w:r>
      <w:r>
        <w:br/>
        <w:t xml:space="preserve">                    |</w:t>
      </w:r>
      <w:r>
        <w:br/>
        <w:t xml:space="preserve">                    |</w:t>
      </w:r>
      <w:r>
        <w:br/>
        <w:t xml:space="preserve">             DimInsurance</w:t>
      </w:r>
      <w:r>
        <w:br/>
        <w:t xml:space="preserve">                    |</w:t>
      </w:r>
      <w:r>
        <w:br/>
        <w:t xml:space="preserve">                    |</w:t>
      </w:r>
      <w:r>
        <w:br/>
        <w:t xml:space="preserve">            DimMedicalCondition</w:t>
      </w:r>
    </w:p>
    <w:p w14:paraId="6FCD06B8" w14:textId="77777777" w:rsidR="00FB017D" w:rsidRDefault="00000000">
      <w:r>
        <w:t>This is preferable to putting everything into one giant table when the project grows.</w:t>
      </w:r>
    </w:p>
    <w:p w14:paraId="2A454A66" w14:textId="77777777" w:rsidR="00A37C9B" w:rsidRDefault="00A37C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</w:rPr>
      </w:pPr>
      <w:bookmarkStart w:id="10" w:name="power-bi-dashboard-page-1"/>
      <w:bookmarkEnd w:id="9"/>
      <w:r>
        <w:br w:type="page"/>
      </w:r>
    </w:p>
    <w:p w14:paraId="2D1C8CAB" w14:textId="7622A5F3" w:rsidR="00FB017D" w:rsidRDefault="00000000">
      <w:pPr>
        <w:pStyle w:val="Heading1"/>
      </w:pPr>
      <w:r>
        <w:t>Dashboard — Page 1</w:t>
      </w:r>
    </w:p>
    <w:p w14:paraId="3B4D4F98" w14:textId="77777777" w:rsidR="00FB017D" w:rsidRDefault="00000000">
      <w:pPr>
        <w:pStyle w:val="Heading2"/>
      </w:pPr>
      <w:bookmarkStart w:id="11" w:name="executive-overview"/>
      <w:r>
        <w:t>Executive Overview</w:t>
      </w:r>
    </w:p>
    <w:p w14:paraId="1FF33B09" w14:textId="77777777" w:rsidR="00FB017D" w:rsidRDefault="00000000">
      <w:pPr>
        <w:pStyle w:val="Heading3"/>
      </w:pPr>
      <w:bookmarkStart w:id="12" w:name="kpi-cards"/>
      <w:r>
        <w:t>KPI Cards</w:t>
      </w:r>
    </w:p>
    <w:p w14:paraId="512C8051" w14:textId="77777777" w:rsidR="00FB017D" w:rsidRDefault="00000000">
      <w:pPr>
        <w:pStyle w:val="SourceCode"/>
      </w:pPr>
      <w:r>
        <w:t>textTotal Patients</w:t>
      </w:r>
      <w:r>
        <w:br/>
        <w:t>Total Admissions</w:t>
      </w:r>
      <w:r>
        <w:br/>
        <w:t>Total Billing</w:t>
      </w:r>
      <w:r>
        <w:br/>
        <w:t>Average Billing</w:t>
      </w:r>
      <w:r>
        <w:br/>
        <w:t>Average Stay</w:t>
      </w:r>
      <w:r>
        <w:br/>
        <w:t>Emergency Admission %</w:t>
      </w:r>
    </w:p>
    <w:p w14:paraId="3343782C" w14:textId="77777777" w:rsidR="00FB017D" w:rsidRDefault="00000000">
      <w:pPr>
        <w:pStyle w:val="Heading3"/>
      </w:pPr>
      <w:bookmarkStart w:id="13" w:name="visuals"/>
      <w:bookmarkEnd w:id="12"/>
      <w:r>
        <w:t>Visuals</w:t>
      </w:r>
    </w:p>
    <w:p w14:paraId="3E65F42B" w14:textId="77777777" w:rsidR="00FB017D" w:rsidRDefault="00000000">
      <w:pPr>
        <w:pStyle w:val="SourceCode"/>
      </w:pPr>
      <w:r>
        <w:t>textAdmissions Trend</w:t>
      </w:r>
      <w:r>
        <w:br/>
        <w:t xml:space="preserve">        ↓</w:t>
      </w:r>
      <w:r>
        <w:br/>
        <w:t>Admissions by Medical Condition</w:t>
      </w:r>
      <w:r>
        <w:br/>
        <w:t xml:space="preserve">        ↓</w:t>
      </w:r>
      <w:r>
        <w:br/>
        <w:t>Admissions by Admission Type</w:t>
      </w:r>
      <w:r>
        <w:br/>
        <w:t xml:space="preserve">        ↓</w:t>
      </w:r>
      <w:r>
        <w:br/>
        <w:t>Billing by Insurance Provider</w:t>
      </w:r>
    </w:p>
    <w:p w14:paraId="6854FAB2" w14:textId="77777777" w:rsidR="00FB017D" w:rsidRDefault="00000000">
      <w:pPr>
        <w:pStyle w:val="Heading3"/>
      </w:pPr>
      <w:bookmarkStart w:id="14" w:name="slicers"/>
      <w:bookmarkEnd w:id="13"/>
      <w:r>
        <w:lastRenderedPageBreak/>
        <w:t>Slicers</w:t>
      </w:r>
    </w:p>
    <w:p w14:paraId="1F228024" w14:textId="5BAEFB30" w:rsidR="00FB017D" w:rsidRDefault="00000000">
      <w:pPr>
        <w:pStyle w:val="SourceCode"/>
      </w:pPr>
      <w:r>
        <w:t>Year</w:t>
      </w:r>
      <w:r>
        <w:br/>
        <w:t>Gender</w:t>
      </w:r>
      <w:r>
        <w:br/>
        <w:t>Medical Condition</w:t>
      </w:r>
      <w:r>
        <w:br/>
        <w:t>Admission Type</w:t>
      </w:r>
      <w:r>
        <w:br/>
        <w:t>Insurance Provider</w:t>
      </w:r>
      <w:r>
        <w:br/>
        <w:t>Hospital</w:t>
      </w:r>
    </w:p>
    <w:p w14:paraId="099ABA20" w14:textId="77777777" w:rsidR="00FB017D" w:rsidRDefault="00000000">
      <w:r>
        <w:pict w14:anchorId="48C142B7">
          <v:rect id="_x0000_i1051" style="width:0;height:1.5pt" o:hralign="center" o:hrstd="t" o:hr="t"/>
        </w:pict>
      </w:r>
    </w:p>
    <w:p w14:paraId="0FE31753" w14:textId="77777777" w:rsidR="00FB017D" w:rsidRDefault="00000000">
      <w:pPr>
        <w:pStyle w:val="Heading1"/>
      </w:pPr>
      <w:bookmarkStart w:id="15" w:name="dashboard-page-2"/>
      <w:bookmarkEnd w:id="10"/>
      <w:bookmarkEnd w:id="11"/>
      <w:bookmarkEnd w:id="14"/>
      <w:r>
        <w:t>23. Dashboard — Page 2</w:t>
      </w:r>
    </w:p>
    <w:p w14:paraId="16027963" w14:textId="77777777" w:rsidR="00FB017D" w:rsidRDefault="00000000">
      <w:pPr>
        <w:pStyle w:val="Heading1"/>
      </w:pPr>
      <w:bookmarkStart w:id="16" w:name="medical-condition-analysis-1"/>
      <w:bookmarkEnd w:id="15"/>
      <w:r>
        <w:t>Medical Condition Analysis</w:t>
      </w:r>
    </w:p>
    <w:p w14:paraId="77F78136" w14:textId="77777777" w:rsidR="00FB017D" w:rsidRDefault="00000000">
      <w:pPr>
        <w:pStyle w:val="Heading3"/>
      </w:pPr>
      <w:bookmarkStart w:id="17" w:name="kpi"/>
      <w:r>
        <w:t>KPI</w:t>
      </w:r>
    </w:p>
    <w:p w14:paraId="6D24E1EF" w14:textId="1260143C" w:rsidR="00FB017D" w:rsidRDefault="00000000">
      <w:pPr>
        <w:pStyle w:val="SourceCode"/>
      </w:pPr>
      <w:r>
        <w:t>Patients</w:t>
      </w:r>
      <w:r>
        <w:br/>
        <w:t>Average Billing</w:t>
      </w:r>
      <w:r>
        <w:br/>
        <w:t>Average Stay</w:t>
      </w:r>
    </w:p>
    <w:p w14:paraId="3AFC8EA0" w14:textId="77777777" w:rsidR="00FB017D" w:rsidRDefault="00000000">
      <w:pPr>
        <w:pStyle w:val="Heading3"/>
      </w:pPr>
      <w:bookmarkStart w:id="18" w:name="visuals-1"/>
      <w:bookmarkEnd w:id="17"/>
      <w:r>
        <w:t>Visuals</w:t>
      </w:r>
    </w:p>
    <w:p w14:paraId="05F87342" w14:textId="77777777" w:rsidR="00FB017D" w:rsidRDefault="00000000">
      <w:pPr>
        <w:pStyle w:val="SourceCode"/>
      </w:pPr>
      <w:r>
        <w:t>textMedical Condition → Patient Count</w:t>
      </w:r>
      <w:r>
        <w:br/>
      </w:r>
      <w:r>
        <w:br/>
        <w:t>Medical Condition → Average Billing</w:t>
      </w:r>
      <w:r>
        <w:br/>
      </w:r>
      <w:r>
        <w:br/>
        <w:t>Medical Condition → Average Stay</w:t>
      </w:r>
      <w:r>
        <w:br/>
      </w:r>
      <w:r>
        <w:br/>
        <w:t>Medical Condition × Test Result</w:t>
      </w:r>
    </w:p>
    <w:p w14:paraId="276A6A5E" w14:textId="77777777" w:rsidR="00FB017D" w:rsidRDefault="00000000">
      <w:pPr>
        <w:pStyle w:val="Heading3"/>
      </w:pPr>
      <w:bookmarkStart w:id="19" w:name="matrix"/>
      <w:bookmarkEnd w:id="18"/>
      <w:r>
        <w:t>Matrix</w:t>
      </w:r>
    </w:p>
    <w:p w14:paraId="387F6540" w14:textId="77777777" w:rsidR="00FB017D" w:rsidRDefault="00000000">
      <w:pPr>
        <w:pStyle w:val="SourceCode"/>
      </w:pPr>
      <w:r>
        <w:t>textMedical Condition</w:t>
      </w:r>
      <w:r>
        <w:br/>
        <w:t xml:space="preserve">        |</w:t>
      </w:r>
      <w:r>
        <w:br/>
        <w:t xml:space="preserve">        ├── Normal</w:t>
      </w:r>
      <w:r>
        <w:br/>
        <w:t xml:space="preserve">        ├── Abnormal</w:t>
      </w:r>
      <w:r>
        <w:br/>
        <w:t xml:space="preserve">        └── Inconclusive</w:t>
      </w:r>
    </w:p>
    <w:p w14:paraId="0A5C1E92" w14:textId="77777777" w:rsidR="00FB017D" w:rsidRDefault="00000000">
      <w:r>
        <w:lastRenderedPageBreak/>
        <w:pict w14:anchorId="392932E8">
          <v:rect id="_x0000_i1052" style="width:0;height:1.5pt" o:hralign="center" o:hrstd="t" o:hr="t"/>
        </w:pict>
      </w:r>
    </w:p>
    <w:p w14:paraId="0B0D841C" w14:textId="77777777" w:rsidR="00FB017D" w:rsidRDefault="00000000">
      <w:pPr>
        <w:pStyle w:val="Heading1"/>
      </w:pPr>
      <w:bookmarkStart w:id="20" w:name="dashboard-page-3"/>
      <w:bookmarkEnd w:id="16"/>
      <w:bookmarkEnd w:id="19"/>
      <w:r>
        <w:t>24. Dashboard — Page 3</w:t>
      </w:r>
    </w:p>
    <w:p w14:paraId="2091DB13" w14:textId="77777777" w:rsidR="00FB017D" w:rsidRDefault="00000000">
      <w:pPr>
        <w:pStyle w:val="Heading1"/>
      </w:pPr>
      <w:bookmarkStart w:id="21" w:name="billing-insurance"/>
      <w:bookmarkEnd w:id="20"/>
      <w:r>
        <w:t>Billing &amp; Insurance</w:t>
      </w:r>
    </w:p>
    <w:p w14:paraId="168E2486" w14:textId="77777777" w:rsidR="00FB017D" w:rsidRDefault="00000000">
      <w:r>
        <w:t>Visuals:</w:t>
      </w:r>
    </w:p>
    <w:p w14:paraId="661BDA21" w14:textId="1A850158" w:rsidR="00FB017D" w:rsidRDefault="00000000">
      <w:pPr>
        <w:pStyle w:val="SourceCode"/>
      </w:pPr>
      <w:r>
        <w:t>Total Billing by Insurance Provider</w:t>
      </w:r>
      <w:r>
        <w:br/>
        <w:t>Average Billing by Insurance Provider</w:t>
      </w:r>
      <w:r>
        <w:br/>
        <w:t>Billing Trend</w:t>
      </w:r>
      <w:r>
        <w:br/>
        <w:t>Billing Distribution</w:t>
      </w:r>
      <w:r>
        <w:br/>
        <w:t>Billing vs Length of Stay</w:t>
      </w:r>
    </w:p>
    <w:p w14:paraId="558C1FB2" w14:textId="77777777" w:rsidR="00FB017D" w:rsidRDefault="00000000">
      <w:r>
        <w:t>Scatter:</w:t>
      </w:r>
    </w:p>
    <w:p w14:paraId="7BA8C53B" w14:textId="77777777" w:rsidR="00FB017D" w:rsidRDefault="00000000">
      <w:pPr>
        <w:pStyle w:val="SourceCode"/>
      </w:pPr>
      <w:r>
        <w:t>textX = Length of Stay</w:t>
      </w:r>
      <w:r>
        <w:br/>
        <w:t>Y = Billing Amount</w:t>
      </w:r>
      <w:r>
        <w:br/>
        <w:t>Legend = Medical Condition</w:t>
      </w:r>
    </w:p>
    <w:p w14:paraId="14A352E9" w14:textId="77777777" w:rsidR="00FB017D" w:rsidRDefault="00000000">
      <w:r>
        <w:t>This can reveal whether longer stays are associated with higher billing.</w:t>
      </w:r>
    </w:p>
    <w:p w14:paraId="58B06C77" w14:textId="77777777" w:rsidR="00FB017D" w:rsidRDefault="00000000">
      <w:r>
        <w:pict w14:anchorId="7C92D29B">
          <v:rect id="_x0000_i1053" style="width:0;height:1.5pt" o:hralign="center" o:hrstd="t" o:hr="t"/>
        </w:pict>
      </w:r>
    </w:p>
    <w:p w14:paraId="033DF770" w14:textId="77777777" w:rsidR="00FB017D" w:rsidRDefault="00000000">
      <w:pPr>
        <w:pStyle w:val="Heading1"/>
      </w:pPr>
      <w:bookmarkStart w:id="22" w:name="dashboard-page-4"/>
      <w:bookmarkEnd w:id="21"/>
      <w:r>
        <w:t>25. Dashboard — Page 4</w:t>
      </w:r>
    </w:p>
    <w:p w14:paraId="7B4A2DDE" w14:textId="77777777" w:rsidR="00FB017D" w:rsidRDefault="00000000">
      <w:pPr>
        <w:pStyle w:val="Heading1"/>
      </w:pPr>
      <w:bookmarkStart w:id="23" w:name="hospital-doctor-analysis"/>
      <w:bookmarkEnd w:id="22"/>
      <w:r>
        <w:t>Hospital &amp; Doctor Analysis</w:t>
      </w:r>
    </w:p>
    <w:p w14:paraId="67CEA7F7" w14:textId="77777777" w:rsidR="00FB017D" w:rsidRDefault="00000000">
      <w:pPr>
        <w:pStyle w:val="Heading3"/>
      </w:pPr>
      <w:bookmarkStart w:id="24" w:name="hospital-table"/>
      <w:r>
        <w:t>Hospital table</w:t>
      </w:r>
    </w:p>
    <w:p w14:paraId="7E0EAB7C" w14:textId="45FFF6A3" w:rsidR="00FB017D" w:rsidRDefault="00000000">
      <w:pPr>
        <w:pStyle w:val="SourceCode"/>
      </w:pPr>
      <w:r>
        <w:t>Hospital</w:t>
      </w:r>
      <w:r>
        <w:br/>
        <w:t>Admissions</w:t>
      </w:r>
      <w:r>
        <w:br/>
        <w:t>Total Billing</w:t>
      </w:r>
      <w:r>
        <w:br/>
        <w:t>Average Billing</w:t>
      </w:r>
      <w:r>
        <w:br/>
        <w:t>Average Stay</w:t>
      </w:r>
    </w:p>
    <w:p w14:paraId="13D59E73" w14:textId="77777777" w:rsidR="00FB017D" w:rsidRDefault="00000000">
      <w:pPr>
        <w:pStyle w:val="Heading3"/>
      </w:pPr>
      <w:bookmarkStart w:id="25" w:name="doctor-table"/>
      <w:bookmarkEnd w:id="24"/>
      <w:r>
        <w:lastRenderedPageBreak/>
        <w:t>Doctor table</w:t>
      </w:r>
    </w:p>
    <w:p w14:paraId="052C528F" w14:textId="77777777" w:rsidR="00FB017D" w:rsidRDefault="00000000">
      <w:pPr>
        <w:pStyle w:val="SourceCode"/>
      </w:pPr>
      <w:r>
        <w:t>textDoctor</w:t>
      </w:r>
      <w:r>
        <w:br/>
        <w:t>Patients</w:t>
      </w:r>
      <w:r>
        <w:br/>
        <w:t>Total Billing</w:t>
      </w:r>
      <w:r>
        <w:br/>
        <w:t>Average Billing</w:t>
      </w:r>
      <w:r>
        <w:br/>
        <w:t>Average Stay</w:t>
      </w:r>
    </w:p>
    <w:p w14:paraId="1067F4F2" w14:textId="77777777" w:rsidR="00FB017D" w:rsidRDefault="00000000">
      <w:pPr>
        <w:pStyle w:val="Heading3"/>
      </w:pPr>
      <w:bookmarkStart w:id="26" w:name="visuals-2"/>
      <w:bookmarkEnd w:id="25"/>
      <w:r>
        <w:t>Visuals</w:t>
      </w:r>
    </w:p>
    <w:p w14:paraId="7F2C95D7" w14:textId="77777777" w:rsidR="00FB017D" w:rsidRDefault="00000000">
      <w:pPr>
        <w:pStyle w:val="SourceCode"/>
      </w:pPr>
      <w:r>
        <w:t>textTop Hospitals by Admissions</w:t>
      </w:r>
      <w:r>
        <w:br/>
      </w:r>
      <w:r>
        <w:br/>
        <w:t>Top Doctors by Patient Volume</w:t>
      </w:r>
      <w:r>
        <w:br/>
      </w:r>
      <w:r>
        <w:br/>
        <w:t>Hospital Billing Comparison</w:t>
      </w:r>
      <w:r>
        <w:br/>
      </w:r>
      <w:r>
        <w:br/>
        <w:t>Doctor Workload Distribution</w:t>
      </w:r>
    </w:p>
    <w:p w14:paraId="6C7D6691" w14:textId="77777777" w:rsidR="00FB017D" w:rsidRDefault="00000000">
      <w:r>
        <w:pict w14:anchorId="27A68CD4">
          <v:rect id="_x0000_i1054" style="width:0;height:1.5pt" o:hralign="center" o:hrstd="t" o:hr="t"/>
        </w:pict>
      </w:r>
    </w:p>
    <w:p w14:paraId="21D4C67C" w14:textId="77777777" w:rsidR="00FB017D" w:rsidRDefault="00000000">
      <w:pPr>
        <w:pStyle w:val="Heading1"/>
      </w:pPr>
      <w:bookmarkStart w:id="27" w:name="dashboard-page-5"/>
      <w:bookmarkEnd w:id="23"/>
      <w:bookmarkEnd w:id="26"/>
      <w:r>
        <w:t>26. Dashboard — Page 5</w:t>
      </w:r>
    </w:p>
    <w:p w14:paraId="7ACF359F" w14:textId="77777777" w:rsidR="00FB017D" w:rsidRDefault="00000000">
      <w:pPr>
        <w:pStyle w:val="Heading1"/>
      </w:pPr>
      <w:bookmarkStart w:id="28" w:name="patient-demographic-analysis"/>
      <w:bookmarkEnd w:id="27"/>
      <w:r>
        <w:t>Patient &amp; Demographic Analysis</w:t>
      </w:r>
    </w:p>
    <w:p w14:paraId="7A4905E6" w14:textId="77777777" w:rsidR="00FB017D" w:rsidRDefault="00000000">
      <w:r>
        <w:t>Visuals:</w:t>
      </w:r>
    </w:p>
    <w:p w14:paraId="5E74538C" w14:textId="23ABFD48" w:rsidR="00FB017D" w:rsidRDefault="00000000">
      <w:pPr>
        <w:pStyle w:val="SourceCode"/>
      </w:pPr>
      <w:r>
        <w:t>Age Distribution</w:t>
      </w:r>
      <w:r>
        <w:br/>
        <w:t>Gender Distribution</w:t>
      </w:r>
      <w:r>
        <w:br/>
        <w:t>Age Group Distribution</w:t>
      </w:r>
      <w:r>
        <w:br/>
        <w:t>Blood Type Distribution</w:t>
      </w:r>
      <w:r>
        <w:br/>
        <w:t>Medical Condition by Gender</w:t>
      </w:r>
      <w:r>
        <w:br/>
        <w:t>Medical Condition by Age Group</w:t>
      </w:r>
    </w:p>
    <w:p w14:paraId="2FB5F99A" w14:textId="77777777" w:rsidR="00FB017D" w:rsidRDefault="00000000">
      <w:r>
        <w:t>Slicers:</w:t>
      </w:r>
    </w:p>
    <w:p w14:paraId="73355751" w14:textId="136FEFB3" w:rsidR="00FB017D" w:rsidRDefault="00000000">
      <w:pPr>
        <w:pStyle w:val="SourceCode"/>
      </w:pPr>
      <w:r>
        <w:t>Age Group</w:t>
      </w:r>
      <w:r>
        <w:br/>
        <w:t>Gender</w:t>
      </w:r>
      <w:r>
        <w:br/>
      </w:r>
      <w:r>
        <w:lastRenderedPageBreak/>
        <w:t>Blood Type</w:t>
      </w:r>
      <w:r>
        <w:br/>
        <w:t>Medical Condition</w:t>
      </w:r>
    </w:p>
    <w:p w14:paraId="6063BE7A" w14:textId="77777777" w:rsidR="00FB017D" w:rsidRDefault="00000000">
      <w:r>
        <w:pict w14:anchorId="3B75790F">
          <v:rect id="_x0000_i1055" style="width:0;height:1.5pt" o:hralign="center" o:hrstd="t" o:hr="t"/>
        </w:pict>
      </w:r>
    </w:p>
    <w:p w14:paraId="6D8F387E" w14:textId="77777777" w:rsidR="00FB017D" w:rsidRDefault="00000000">
      <w:pPr>
        <w:pStyle w:val="Heading1"/>
      </w:pPr>
      <w:bookmarkStart w:id="29" w:name="dashboard-page-6"/>
      <w:bookmarkEnd w:id="28"/>
      <w:r>
        <w:t>27. Dashboard — Page 6</w:t>
      </w:r>
    </w:p>
    <w:p w14:paraId="2A772260" w14:textId="77777777" w:rsidR="00FB017D" w:rsidRDefault="00000000">
      <w:pPr>
        <w:pStyle w:val="Heading1"/>
      </w:pPr>
      <w:bookmarkStart w:id="30" w:name="time-analysis"/>
      <w:bookmarkEnd w:id="29"/>
      <w:r>
        <w:t>Time Analysis</w:t>
      </w:r>
    </w:p>
    <w:p w14:paraId="376E863B" w14:textId="77777777" w:rsidR="00FB017D" w:rsidRDefault="00000000">
      <w:r>
        <w:t>Create:</w:t>
      </w:r>
    </w:p>
    <w:p w14:paraId="2620589B" w14:textId="77777777" w:rsidR="00FB017D" w:rsidRDefault="00000000">
      <w:pPr>
        <w:pStyle w:val="SourceCode"/>
      </w:pPr>
      <w:r>
        <w:t>textYear</w:t>
      </w:r>
      <w:r>
        <w:br/>
        <w:t>Quarter</w:t>
      </w:r>
      <w:r>
        <w:br/>
        <w:t>Month</w:t>
      </w:r>
      <w:r>
        <w:br/>
        <w:t>Date</w:t>
      </w:r>
    </w:p>
    <w:p w14:paraId="41F3FD9D" w14:textId="77777777" w:rsidR="00FB017D" w:rsidRDefault="00000000">
      <w:r>
        <w:t>Visuals:</w:t>
      </w:r>
    </w:p>
    <w:p w14:paraId="48553891" w14:textId="034FDC40" w:rsidR="00FB017D" w:rsidRDefault="00000000">
      <w:pPr>
        <w:pStyle w:val="SourceCode"/>
      </w:pPr>
      <w:r>
        <w:t>Admissions by Year</w:t>
      </w:r>
      <w:r>
        <w:br/>
        <w:t>Admissions by Month</w:t>
      </w:r>
      <w:r>
        <w:br/>
        <w:t>Billing by Month</w:t>
      </w:r>
      <w:r>
        <w:br/>
        <w:t>Average Stay by Month</w:t>
      </w:r>
    </w:p>
    <w:p w14:paraId="0867E5ED" w14:textId="77777777" w:rsidR="00FB017D" w:rsidRDefault="00000000">
      <w:r>
        <w:t>Add drill-down:</w:t>
      </w:r>
    </w:p>
    <w:p w14:paraId="14EC6102" w14:textId="77777777" w:rsidR="00FB017D" w:rsidRDefault="00000000">
      <w:pPr>
        <w:pStyle w:val="SourceCode"/>
      </w:pPr>
      <w:r>
        <w:t>textYear</w:t>
      </w:r>
      <w:r>
        <w:br/>
        <w:t xml:space="preserve"> ↓</w:t>
      </w:r>
      <w:r>
        <w:br/>
        <w:t>Quarter</w:t>
      </w:r>
      <w:r>
        <w:br/>
        <w:t xml:space="preserve"> ↓</w:t>
      </w:r>
      <w:r>
        <w:br/>
        <w:t>Month</w:t>
      </w:r>
      <w:r>
        <w:br/>
        <w:t xml:space="preserve"> ↓</w:t>
      </w:r>
      <w:r>
        <w:br/>
        <w:t>Day</w:t>
      </w:r>
    </w:p>
    <w:p w14:paraId="4B524E23" w14:textId="77777777" w:rsidR="00FB017D" w:rsidRDefault="00000000">
      <w:r>
        <w:pict w14:anchorId="24B1F856">
          <v:rect id="_x0000_i1056" style="width:0;height:1.5pt" o:hralign="center" o:hrstd="t" o:hr="t"/>
        </w:pict>
      </w:r>
    </w:p>
    <w:p w14:paraId="2F8C6856" w14:textId="77777777" w:rsidR="00FB017D" w:rsidRDefault="00000000">
      <w:pPr>
        <w:pStyle w:val="Heading1"/>
      </w:pPr>
      <w:bookmarkStart w:id="31" w:name="excel-analysis"/>
      <w:bookmarkEnd w:id="30"/>
      <w:r>
        <w:lastRenderedPageBreak/>
        <w:t>28. Excel Analysis</w:t>
      </w:r>
    </w:p>
    <w:p w14:paraId="388B79FE" w14:textId="77777777" w:rsidR="00FB017D" w:rsidRDefault="00000000">
      <w:r>
        <w:t xml:space="preserve">Since this is also a strong </w:t>
      </w:r>
      <w:r>
        <w:rPr>
          <w:b/>
          <w:bCs/>
        </w:rPr>
        <w:t>Data Analyst/Excel practice project</w:t>
      </w:r>
      <w:r>
        <w:t>, create a separate Excel workbook.</w:t>
      </w:r>
    </w:p>
    <w:p w14:paraId="59D3DB71" w14:textId="77777777" w:rsidR="00FB017D" w:rsidRDefault="00000000">
      <w:pPr>
        <w:pStyle w:val="BodyText"/>
      </w:pPr>
      <w:r>
        <w:t>Sheets:</w:t>
      </w:r>
    </w:p>
    <w:p w14:paraId="2F96538C" w14:textId="629273CC" w:rsidR="00FB017D" w:rsidRDefault="00000000">
      <w:pPr>
        <w:pStyle w:val="SourceCode"/>
      </w:pPr>
      <w:proofErr w:type="spellStart"/>
      <w:r>
        <w:t>t01_Raw_Data</w:t>
      </w:r>
      <w:proofErr w:type="spellEnd"/>
      <w:r>
        <w:br/>
      </w:r>
      <w:proofErr w:type="spellStart"/>
      <w:r>
        <w:t>02_Clean_Data</w:t>
      </w:r>
      <w:proofErr w:type="spellEnd"/>
      <w:r>
        <w:br/>
      </w:r>
      <w:proofErr w:type="spellStart"/>
      <w:r>
        <w:t>03_Patient_Analysis</w:t>
      </w:r>
      <w:proofErr w:type="spellEnd"/>
      <w:r>
        <w:br/>
      </w:r>
      <w:proofErr w:type="spellStart"/>
      <w:r>
        <w:t>04_Medical_Analysis</w:t>
      </w:r>
      <w:proofErr w:type="spellEnd"/>
      <w:r>
        <w:br/>
        <w:t>05_Hospital_Analysis</w:t>
      </w:r>
      <w:r>
        <w:br/>
        <w:t>06_Doctor_Analysis</w:t>
      </w:r>
      <w:r>
        <w:br/>
        <w:t>07_Billing_Analysis</w:t>
      </w:r>
      <w:r>
        <w:br/>
        <w:t>08_Time_Analysis</w:t>
      </w:r>
      <w:r>
        <w:br/>
        <w:t>09_Pivot_Tables</w:t>
      </w:r>
      <w:r>
        <w:br/>
        <w:t>10_Dashboard</w:t>
      </w:r>
    </w:p>
    <w:p w14:paraId="2B980900" w14:textId="2598028E" w:rsidR="00FB017D" w:rsidRDefault="00000000">
      <w:pPr>
        <w:pStyle w:val="Heading1"/>
      </w:pPr>
      <w:bookmarkStart w:id="32" w:name="power-query-exercises"/>
      <w:bookmarkEnd w:id="31"/>
      <w:r>
        <w:t xml:space="preserve"> Power Query Exercises</w:t>
      </w:r>
    </w:p>
    <w:p w14:paraId="029DFF39" w14:textId="77777777" w:rsidR="00FB017D" w:rsidRDefault="00000000">
      <w:r>
        <w:t>Use this project to practice:</w:t>
      </w:r>
    </w:p>
    <w:p w14:paraId="0254E65B" w14:textId="77777777" w:rsidR="00FB017D" w:rsidRDefault="00000000">
      <w:pPr>
        <w:pStyle w:val="Heading3"/>
      </w:pPr>
      <w:bookmarkStart w:id="33" w:name="basic"/>
      <w:r>
        <w:t>Basic</w:t>
      </w:r>
    </w:p>
    <w:p w14:paraId="0E15F0D4" w14:textId="77777777" w:rsidR="00FB017D" w:rsidRDefault="00000000">
      <w:pPr>
        <w:numPr>
          <w:ilvl w:val="0"/>
          <w:numId w:val="17"/>
        </w:numPr>
      </w:pPr>
      <w:r>
        <w:t>Remove duplicates</w:t>
      </w:r>
    </w:p>
    <w:p w14:paraId="7AC4AF3A" w14:textId="77777777" w:rsidR="00FB017D" w:rsidRDefault="00000000">
      <w:pPr>
        <w:numPr>
          <w:ilvl w:val="0"/>
          <w:numId w:val="17"/>
        </w:numPr>
      </w:pPr>
      <w:r>
        <w:t>Replace values</w:t>
      </w:r>
    </w:p>
    <w:p w14:paraId="668341D1" w14:textId="77777777" w:rsidR="00FB017D" w:rsidRDefault="00000000">
      <w:pPr>
        <w:numPr>
          <w:ilvl w:val="0"/>
          <w:numId w:val="17"/>
        </w:numPr>
      </w:pPr>
      <w:r>
        <w:t>Rename columns</w:t>
      </w:r>
    </w:p>
    <w:p w14:paraId="5480DF64" w14:textId="77777777" w:rsidR="00FB017D" w:rsidRDefault="00000000">
      <w:pPr>
        <w:numPr>
          <w:ilvl w:val="0"/>
          <w:numId w:val="17"/>
        </w:numPr>
      </w:pPr>
      <w:r>
        <w:t>Change data types</w:t>
      </w:r>
    </w:p>
    <w:p w14:paraId="6F06F1D1" w14:textId="77777777" w:rsidR="00FB017D" w:rsidRDefault="00000000">
      <w:pPr>
        <w:numPr>
          <w:ilvl w:val="0"/>
          <w:numId w:val="17"/>
        </w:numPr>
      </w:pPr>
      <w:r>
        <w:t>Trim</w:t>
      </w:r>
    </w:p>
    <w:p w14:paraId="7877CDBE" w14:textId="77777777" w:rsidR="00FB017D" w:rsidRDefault="00000000">
      <w:pPr>
        <w:numPr>
          <w:ilvl w:val="0"/>
          <w:numId w:val="17"/>
        </w:numPr>
      </w:pPr>
      <w:r>
        <w:t>Clean</w:t>
      </w:r>
    </w:p>
    <w:p w14:paraId="271CE4BE" w14:textId="77777777" w:rsidR="00FB017D" w:rsidRDefault="00000000">
      <w:pPr>
        <w:numPr>
          <w:ilvl w:val="0"/>
          <w:numId w:val="17"/>
        </w:numPr>
      </w:pPr>
      <w:r>
        <w:t>Fill down</w:t>
      </w:r>
    </w:p>
    <w:p w14:paraId="1A800419" w14:textId="77777777" w:rsidR="00FB017D" w:rsidRDefault="00000000">
      <w:pPr>
        <w:numPr>
          <w:ilvl w:val="0"/>
          <w:numId w:val="17"/>
        </w:numPr>
      </w:pPr>
      <w:r>
        <w:t>Filter rows</w:t>
      </w:r>
    </w:p>
    <w:p w14:paraId="3C29F9F7" w14:textId="77777777" w:rsidR="00FB017D" w:rsidRDefault="00000000">
      <w:pPr>
        <w:numPr>
          <w:ilvl w:val="0"/>
          <w:numId w:val="17"/>
        </w:numPr>
      </w:pPr>
      <w:r>
        <w:lastRenderedPageBreak/>
        <w:t>Sort rows</w:t>
      </w:r>
    </w:p>
    <w:p w14:paraId="31674C20" w14:textId="77777777" w:rsidR="00FB017D" w:rsidRDefault="00000000">
      <w:pPr>
        <w:pStyle w:val="Heading3"/>
      </w:pPr>
      <w:bookmarkStart w:id="34" w:name="intermediate"/>
      <w:bookmarkEnd w:id="33"/>
      <w:r>
        <w:t>Intermediate</w:t>
      </w:r>
    </w:p>
    <w:p w14:paraId="62E047D5" w14:textId="77777777" w:rsidR="00FB017D" w:rsidRDefault="00000000">
      <w:pPr>
        <w:numPr>
          <w:ilvl w:val="0"/>
          <w:numId w:val="18"/>
        </w:numPr>
      </w:pPr>
      <w:r>
        <w:t>Add conditional columns</w:t>
      </w:r>
    </w:p>
    <w:p w14:paraId="513098E9" w14:textId="77777777" w:rsidR="00FB017D" w:rsidRDefault="00000000">
      <w:pPr>
        <w:numPr>
          <w:ilvl w:val="0"/>
          <w:numId w:val="18"/>
        </w:numPr>
      </w:pPr>
      <w:r>
        <w:t>Add custom columns</w:t>
      </w:r>
    </w:p>
    <w:p w14:paraId="5066F703" w14:textId="77777777" w:rsidR="00FB017D" w:rsidRDefault="00000000">
      <w:pPr>
        <w:numPr>
          <w:ilvl w:val="0"/>
          <w:numId w:val="18"/>
        </w:numPr>
      </w:pPr>
      <w:r>
        <w:t>Group By</w:t>
      </w:r>
    </w:p>
    <w:p w14:paraId="191F1C2A" w14:textId="77777777" w:rsidR="00FB017D" w:rsidRDefault="00000000">
      <w:pPr>
        <w:numPr>
          <w:ilvl w:val="0"/>
          <w:numId w:val="18"/>
        </w:numPr>
      </w:pPr>
      <w:r>
        <w:t>Merge Queries</w:t>
      </w:r>
    </w:p>
    <w:p w14:paraId="59882437" w14:textId="77777777" w:rsidR="00FB017D" w:rsidRDefault="00000000">
      <w:pPr>
        <w:numPr>
          <w:ilvl w:val="0"/>
          <w:numId w:val="18"/>
        </w:numPr>
      </w:pPr>
      <w:r>
        <w:t>Append Queries</w:t>
      </w:r>
    </w:p>
    <w:p w14:paraId="56E22B38" w14:textId="77777777" w:rsidR="00FB017D" w:rsidRDefault="00000000">
      <w:pPr>
        <w:numPr>
          <w:ilvl w:val="0"/>
          <w:numId w:val="18"/>
        </w:numPr>
      </w:pPr>
      <w:r>
        <w:t>Unpivot columns</w:t>
      </w:r>
    </w:p>
    <w:p w14:paraId="3DA0E9FF" w14:textId="77777777" w:rsidR="00FB017D" w:rsidRDefault="00000000">
      <w:pPr>
        <w:numPr>
          <w:ilvl w:val="0"/>
          <w:numId w:val="18"/>
        </w:numPr>
      </w:pPr>
      <w:r>
        <w:t>Split columns</w:t>
      </w:r>
    </w:p>
    <w:p w14:paraId="613DAFA1" w14:textId="77777777" w:rsidR="00FB017D" w:rsidRDefault="00000000">
      <w:pPr>
        <w:pStyle w:val="Heading3"/>
      </w:pPr>
      <w:bookmarkStart w:id="35" w:name="advanced"/>
      <w:bookmarkEnd w:id="34"/>
      <w:r>
        <w:t>Advanced</w:t>
      </w:r>
    </w:p>
    <w:p w14:paraId="6CD4D830" w14:textId="74A9C0DF" w:rsidR="00FB017D" w:rsidRDefault="00000000">
      <w:pPr>
        <w:pStyle w:val="SourceCode"/>
      </w:pPr>
      <w:proofErr w:type="spellStart"/>
      <w:r>
        <w:t>DimPatient</w:t>
      </w:r>
      <w:proofErr w:type="spellEnd"/>
      <w:r>
        <w:br/>
      </w:r>
      <w:proofErr w:type="spellStart"/>
      <w:r>
        <w:t>DimDoctor</w:t>
      </w:r>
      <w:proofErr w:type="spellEnd"/>
      <w:r>
        <w:br/>
      </w:r>
      <w:proofErr w:type="spellStart"/>
      <w:r>
        <w:t>DimHospital</w:t>
      </w:r>
      <w:proofErr w:type="spellEnd"/>
      <w:r>
        <w:br/>
      </w:r>
      <w:proofErr w:type="spellStart"/>
      <w:r>
        <w:t>DimInsurance</w:t>
      </w:r>
      <w:proofErr w:type="spellEnd"/>
      <w:r>
        <w:br/>
        <w:t>DimMedicalCondition</w:t>
      </w:r>
      <w:r>
        <w:br/>
        <w:t>FactAdmissions</w:t>
      </w:r>
      <w:r>
        <w:br/>
        <w:t>DimDate</w:t>
      </w:r>
    </w:p>
    <w:p w14:paraId="3C76A72B" w14:textId="77777777" w:rsidR="00FB017D" w:rsidRDefault="00000000">
      <w:r>
        <w:t>using Power Query.</w:t>
      </w:r>
    </w:p>
    <w:p w14:paraId="7EDC5FF1" w14:textId="0C1AC073" w:rsidR="00FB017D" w:rsidRDefault="00000000" w:rsidP="00A37C9B">
      <w:pPr>
        <w:pStyle w:val="BodyText"/>
      </w:pPr>
      <w:r>
        <w:t xml:space="preserve">This turns the project into a much stronger </w:t>
      </w:r>
      <w:r>
        <w:rPr>
          <w:b/>
          <w:bCs/>
        </w:rPr>
        <w:t>Power Query + Power BI data-modeling exercise</w:t>
      </w:r>
      <w:r>
        <w:t>.</w:t>
      </w:r>
      <w:bookmarkStart w:id="36" w:name="sql-analysis"/>
      <w:bookmarkEnd w:id="32"/>
      <w:bookmarkEnd w:id="35"/>
    </w:p>
    <w:p w14:paraId="6759A060" w14:textId="77777777" w:rsidR="00FB017D" w:rsidRDefault="00000000">
      <w:pPr>
        <w:pStyle w:val="Heading1"/>
      </w:pPr>
      <w:bookmarkStart w:id="37" w:name="final-business-questions"/>
      <w:bookmarkEnd w:id="36"/>
      <w:r>
        <w:t>33. Final Business Questions</w:t>
      </w:r>
    </w:p>
    <w:p w14:paraId="746A7E94" w14:textId="77777777" w:rsidR="00FB017D" w:rsidRDefault="00000000">
      <w:r>
        <w:t>I would give students these as the actual project assignment.</w:t>
      </w:r>
    </w:p>
    <w:p w14:paraId="3486EFB3" w14:textId="77777777" w:rsidR="00FB017D" w:rsidRDefault="00000000">
      <w:pPr>
        <w:pStyle w:val="Heading3"/>
      </w:pPr>
      <w:bookmarkStart w:id="38" w:name="patient-analysis"/>
      <w:r>
        <w:t>Patient Analysis</w:t>
      </w:r>
    </w:p>
    <w:p w14:paraId="37A66A4A" w14:textId="77777777" w:rsidR="00FB017D" w:rsidRDefault="00000000">
      <w:pPr>
        <w:numPr>
          <w:ilvl w:val="0"/>
          <w:numId w:val="19"/>
        </w:numPr>
      </w:pPr>
      <w:r>
        <w:t>What is the total number of patients?</w:t>
      </w:r>
    </w:p>
    <w:p w14:paraId="06485E92" w14:textId="77777777" w:rsidR="00FB017D" w:rsidRDefault="00000000">
      <w:pPr>
        <w:numPr>
          <w:ilvl w:val="0"/>
          <w:numId w:val="19"/>
        </w:numPr>
      </w:pPr>
      <w:r>
        <w:t>What is the gender distribution?</w:t>
      </w:r>
    </w:p>
    <w:p w14:paraId="2160B7AB" w14:textId="77777777" w:rsidR="00FB017D" w:rsidRDefault="00000000">
      <w:pPr>
        <w:numPr>
          <w:ilvl w:val="0"/>
          <w:numId w:val="19"/>
        </w:numPr>
      </w:pPr>
      <w:r>
        <w:lastRenderedPageBreak/>
        <w:t>What is the average patient age?</w:t>
      </w:r>
    </w:p>
    <w:p w14:paraId="1672F08B" w14:textId="77777777" w:rsidR="00FB017D" w:rsidRDefault="00000000">
      <w:pPr>
        <w:numPr>
          <w:ilvl w:val="0"/>
          <w:numId w:val="19"/>
        </w:numPr>
      </w:pPr>
      <w:r>
        <w:t>Which age group has the most admissions?</w:t>
      </w:r>
    </w:p>
    <w:p w14:paraId="5282BAAB" w14:textId="77777777" w:rsidR="00FB017D" w:rsidRDefault="00000000">
      <w:pPr>
        <w:numPr>
          <w:ilvl w:val="0"/>
          <w:numId w:val="19"/>
        </w:numPr>
      </w:pPr>
      <w:r>
        <w:t>Which blood groups are most common?</w:t>
      </w:r>
    </w:p>
    <w:p w14:paraId="7C401878" w14:textId="77777777" w:rsidR="00FB017D" w:rsidRDefault="00000000">
      <w:pPr>
        <w:pStyle w:val="Heading3"/>
      </w:pPr>
      <w:bookmarkStart w:id="39" w:name="medical-analysis"/>
      <w:bookmarkEnd w:id="38"/>
      <w:r>
        <w:t>Medical Analysis</w:t>
      </w:r>
    </w:p>
    <w:p w14:paraId="41F7B871" w14:textId="77777777" w:rsidR="00FB017D" w:rsidRDefault="00000000">
      <w:pPr>
        <w:numPr>
          <w:ilvl w:val="0"/>
          <w:numId w:val="20"/>
        </w:numPr>
      </w:pPr>
      <w:r>
        <w:t>Which medical condition has the highest number of admissions?</w:t>
      </w:r>
    </w:p>
    <w:p w14:paraId="576BA2D6" w14:textId="77777777" w:rsidR="00FB017D" w:rsidRDefault="00000000">
      <w:pPr>
        <w:numPr>
          <w:ilvl w:val="0"/>
          <w:numId w:val="20"/>
        </w:numPr>
      </w:pPr>
      <w:r>
        <w:t>Which condition has the highest average billing?</w:t>
      </w:r>
    </w:p>
    <w:p w14:paraId="5752D923" w14:textId="77777777" w:rsidR="00FB017D" w:rsidRDefault="00000000">
      <w:pPr>
        <w:numPr>
          <w:ilvl w:val="0"/>
          <w:numId w:val="20"/>
        </w:numPr>
      </w:pPr>
      <w:r>
        <w:t>Which condition has the longest average stay?</w:t>
      </w:r>
    </w:p>
    <w:p w14:paraId="2060F50D" w14:textId="77777777" w:rsidR="00FB017D" w:rsidRDefault="00000000">
      <w:pPr>
        <w:numPr>
          <w:ilvl w:val="0"/>
          <w:numId w:val="20"/>
        </w:numPr>
      </w:pPr>
      <w:r>
        <w:t>What is the test-result distribution by condition?</w:t>
      </w:r>
    </w:p>
    <w:p w14:paraId="42A5A553" w14:textId="77777777" w:rsidR="00FB017D" w:rsidRDefault="00000000">
      <w:pPr>
        <w:numPr>
          <w:ilvl w:val="0"/>
          <w:numId w:val="20"/>
        </w:numPr>
      </w:pPr>
      <w:r>
        <w:t>How does medical condition vary by gender?</w:t>
      </w:r>
    </w:p>
    <w:p w14:paraId="67C4446E" w14:textId="77777777" w:rsidR="00FB017D" w:rsidRDefault="00000000">
      <w:pPr>
        <w:pStyle w:val="Heading3"/>
      </w:pPr>
      <w:bookmarkStart w:id="40" w:name="hospital-analysis-1"/>
      <w:bookmarkEnd w:id="39"/>
      <w:r>
        <w:t>Hospital Analysis</w:t>
      </w:r>
    </w:p>
    <w:p w14:paraId="6F8223A6" w14:textId="77777777" w:rsidR="00FB017D" w:rsidRDefault="00000000">
      <w:pPr>
        <w:numPr>
          <w:ilvl w:val="0"/>
          <w:numId w:val="21"/>
        </w:numPr>
      </w:pPr>
      <w:r>
        <w:t>Which hospital has the highest number of admissions?</w:t>
      </w:r>
    </w:p>
    <w:p w14:paraId="6E9E8286" w14:textId="77777777" w:rsidR="00FB017D" w:rsidRDefault="00000000">
      <w:pPr>
        <w:numPr>
          <w:ilvl w:val="0"/>
          <w:numId w:val="21"/>
        </w:numPr>
      </w:pPr>
      <w:r>
        <w:t>Which hospital has the highest total billing?</w:t>
      </w:r>
    </w:p>
    <w:p w14:paraId="52024C2F" w14:textId="77777777" w:rsidR="00FB017D" w:rsidRDefault="00000000">
      <w:pPr>
        <w:numPr>
          <w:ilvl w:val="0"/>
          <w:numId w:val="21"/>
        </w:numPr>
      </w:pPr>
      <w:r>
        <w:t>Which hospitals have higher average patient stays?</w:t>
      </w:r>
    </w:p>
    <w:p w14:paraId="3D318A81" w14:textId="77777777" w:rsidR="00FB017D" w:rsidRDefault="00000000">
      <w:pPr>
        <w:pStyle w:val="Heading3"/>
      </w:pPr>
      <w:bookmarkStart w:id="41" w:name="doctor-analysis-1"/>
      <w:bookmarkEnd w:id="40"/>
      <w:r>
        <w:t>Doctor Analysis</w:t>
      </w:r>
    </w:p>
    <w:p w14:paraId="309B5221" w14:textId="77777777" w:rsidR="00FB017D" w:rsidRDefault="00000000">
      <w:pPr>
        <w:numPr>
          <w:ilvl w:val="0"/>
          <w:numId w:val="22"/>
        </w:numPr>
      </w:pPr>
      <w:r>
        <w:t>Which doctors handle the largest patient volumes?</w:t>
      </w:r>
    </w:p>
    <w:p w14:paraId="51AA789B" w14:textId="77777777" w:rsidR="00FB017D" w:rsidRDefault="00000000">
      <w:pPr>
        <w:numPr>
          <w:ilvl w:val="0"/>
          <w:numId w:val="22"/>
        </w:numPr>
      </w:pPr>
      <w:r>
        <w:t>What is the average billing associated with each doctor?</w:t>
      </w:r>
    </w:p>
    <w:p w14:paraId="13E1AA21" w14:textId="77777777" w:rsidR="00FB017D" w:rsidRDefault="00000000">
      <w:pPr>
        <w:numPr>
          <w:ilvl w:val="0"/>
          <w:numId w:val="22"/>
        </w:numPr>
      </w:pPr>
      <w:r>
        <w:t>What is the average length of stay for each doctor?</w:t>
      </w:r>
    </w:p>
    <w:p w14:paraId="534862F8" w14:textId="77777777" w:rsidR="00FB017D" w:rsidRDefault="00000000">
      <w:pPr>
        <w:pStyle w:val="Heading3"/>
      </w:pPr>
      <w:bookmarkStart w:id="42" w:name="financial-analysis"/>
      <w:bookmarkEnd w:id="41"/>
      <w:r>
        <w:t>Financial Analysis</w:t>
      </w:r>
    </w:p>
    <w:p w14:paraId="1B0999AA" w14:textId="77777777" w:rsidR="00FB017D" w:rsidRDefault="00000000">
      <w:pPr>
        <w:numPr>
          <w:ilvl w:val="0"/>
          <w:numId w:val="23"/>
        </w:numPr>
      </w:pPr>
      <w:r>
        <w:t>What is total billing?</w:t>
      </w:r>
    </w:p>
    <w:p w14:paraId="5A58D2DE" w14:textId="77777777" w:rsidR="00FB017D" w:rsidRDefault="00000000">
      <w:pPr>
        <w:numPr>
          <w:ilvl w:val="0"/>
          <w:numId w:val="23"/>
        </w:numPr>
      </w:pPr>
      <w:r>
        <w:t>Which insurance provider contributes the most billing?</w:t>
      </w:r>
    </w:p>
    <w:p w14:paraId="1C9E6CC3" w14:textId="77777777" w:rsidR="00FB017D" w:rsidRDefault="00000000">
      <w:pPr>
        <w:numPr>
          <w:ilvl w:val="0"/>
          <w:numId w:val="23"/>
        </w:numPr>
      </w:pPr>
      <w:r>
        <w:t>Which medical conditions generate the highest billing?</w:t>
      </w:r>
    </w:p>
    <w:p w14:paraId="04BF2DB7" w14:textId="77777777" w:rsidR="00FB017D" w:rsidRDefault="00000000">
      <w:pPr>
        <w:numPr>
          <w:ilvl w:val="0"/>
          <w:numId w:val="23"/>
        </w:numPr>
      </w:pPr>
      <w:r>
        <w:t>Is billing associated with length of stay?</w:t>
      </w:r>
    </w:p>
    <w:p w14:paraId="354973CA" w14:textId="77777777" w:rsidR="00FB017D" w:rsidRDefault="00000000">
      <w:pPr>
        <w:pStyle w:val="Heading3"/>
      </w:pPr>
      <w:bookmarkStart w:id="43" w:name="admission-analysis"/>
      <w:bookmarkEnd w:id="42"/>
      <w:r>
        <w:lastRenderedPageBreak/>
        <w:t>Admission Analysis</w:t>
      </w:r>
    </w:p>
    <w:p w14:paraId="5DEBC999" w14:textId="77777777" w:rsidR="00FB017D" w:rsidRDefault="00000000">
      <w:pPr>
        <w:numPr>
          <w:ilvl w:val="0"/>
          <w:numId w:val="24"/>
        </w:numPr>
      </w:pPr>
      <w:r>
        <w:t>Which admission type is most common?</w:t>
      </w:r>
    </w:p>
    <w:p w14:paraId="39A1DBC8" w14:textId="77777777" w:rsidR="00FB017D" w:rsidRDefault="00000000">
      <w:pPr>
        <w:numPr>
          <w:ilvl w:val="0"/>
          <w:numId w:val="24"/>
        </w:numPr>
      </w:pPr>
      <w:r>
        <w:t>What percentage of admissions are emergency cases?</w:t>
      </w:r>
    </w:p>
    <w:p w14:paraId="11796266" w14:textId="77777777" w:rsidR="00FB017D" w:rsidRDefault="00000000">
      <w:pPr>
        <w:numPr>
          <w:ilvl w:val="0"/>
          <w:numId w:val="24"/>
        </w:numPr>
      </w:pPr>
      <w:r>
        <w:t>How does admission type vary by medical condition?</w:t>
      </w:r>
    </w:p>
    <w:p w14:paraId="78C09541" w14:textId="77777777" w:rsidR="00FB017D" w:rsidRDefault="00000000">
      <w:pPr>
        <w:numPr>
          <w:ilvl w:val="0"/>
          <w:numId w:val="24"/>
        </w:numPr>
      </w:pPr>
      <w:r>
        <w:t>How does admission type vary by gender?</w:t>
      </w:r>
    </w:p>
    <w:p w14:paraId="0F2AD348" w14:textId="77777777" w:rsidR="00FB017D" w:rsidRDefault="00000000">
      <w:pPr>
        <w:pStyle w:val="Heading3"/>
      </w:pPr>
      <w:bookmarkStart w:id="44" w:name="time-analysis-1"/>
      <w:bookmarkEnd w:id="43"/>
      <w:r>
        <w:t>Time Analysis</w:t>
      </w:r>
    </w:p>
    <w:p w14:paraId="78F81D96" w14:textId="77777777" w:rsidR="00FB017D" w:rsidRDefault="00000000">
      <w:pPr>
        <w:numPr>
          <w:ilvl w:val="0"/>
          <w:numId w:val="25"/>
        </w:numPr>
      </w:pPr>
      <w:r>
        <w:t>Which year had the highest admissions?</w:t>
      </w:r>
    </w:p>
    <w:p w14:paraId="6193F8AE" w14:textId="77777777" w:rsidR="00FB017D" w:rsidRDefault="00000000">
      <w:pPr>
        <w:numPr>
          <w:ilvl w:val="0"/>
          <w:numId w:val="25"/>
        </w:numPr>
      </w:pPr>
      <w:r>
        <w:t>Which month has the highest admission volume?</w:t>
      </w:r>
    </w:p>
    <w:p w14:paraId="04B8085A" w14:textId="77777777" w:rsidR="00FB017D" w:rsidRDefault="00000000">
      <w:pPr>
        <w:numPr>
          <w:ilvl w:val="0"/>
          <w:numId w:val="25"/>
        </w:numPr>
      </w:pPr>
      <w:r>
        <w:t>How does billing change over time?</w:t>
      </w:r>
    </w:p>
    <w:p w14:paraId="23250FB5" w14:textId="77777777" w:rsidR="00FB017D" w:rsidRDefault="00000000">
      <w:pPr>
        <w:numPr>
          <w:ilvl w:val="0"/>
          <w:numId w:val="25"/>
        </w:numPr>
      </w:pPr>
      <w:r>
        <w:t>Does average length of stay change over time?</w:t>
      </w:r>
    </w:p>
    <w:p w14:paraId="5FD85045" w14:textId="77777777" w:rsidR="00FB017D" w:rsidRDefault="00000000">
      <w:r>
        <w:pict w14:anchorId="60CB0A1B">
          <v:rect id="_x0000_i1062" style="width:0;height:1.5pt" o:hralign="center" o:hrstd="t" o:hr="t"/>
        </w:pict>
      </w:r>
    </w:p>
    <w:p w14:paraId="088C45C8" w14:textId="77777777" w:rsidR="00FB017D" w:rsidRDefault="00000000">
      <w:pPr>
        <w:pStyle w:val="Heading1"/>
      </w:pPr>
      <w:bookmarkStart w:id="45" w:name="final-project-deliverables"/>
      <w:bookmarkEnd w:id="37"/>
      <w:bookmarkEnd w:id="44"/>
      <w:r>
        <w:t>34. Final Project Deliverables</w:t>
      </w:r>
    </w:p>
    <w:p w14:paraId="085DAD8D" w14:textId="77777777" w:rsidR="00FB017D" w:rsidRDefault="00000000">
      <w:r>
        <w:t>Your final project folder should look like:</w:t>
      </w:r>
    </w:p>
    <w:p w14:paraId="7D41AF30" w14:textId="5B98C7DB" w:rsidR="00FB017D" w:rsidRDefault="00000000" w:rsidP="00A37C9B">
      <w:pPr>
        <w:pStyle w:val="SourceCode"/>
      </w:pPr>
      <w:proofErr w:type="spellStart"/>
      <w:r>
        <w:t>Healthcare_Data_Analysis</w:t>
      </w:r>
      <w:proofErr w:type="spellEnd"/>
      <w:r>
        <w:t>/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Data/</w:t>
      </w:r>
      <w:r>
        <w:br/>
      </w:r>
      <w:r>
        <w:rPr>
          <w:rFonts w:cs="Calibri Light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healthcare_dataset.xlsx</w:t>
      </w:r>
      <w:r>
        <w:br/>
      </w:r>
      <w:r>
        <w:rPr>
          <w:rFonts w:cs="Calibri Light"/>
        </w:rPr>
        <w:t>│</w:t>
      </w:r>
      <w:r>
        <w:t xml:space="preserve">   </w:t>
      </w:r>
      <w:r>
        <w:rPr>
          <w:rFonts w:cs="Calibri Light"/>
        </w:rPr>
        <w:t>└──</w:t>
      </w:r>
      <w:r>
        <w:t xml:space="preserve"> </w:t>
      </w:r>
      <w:proofErr w:type="spellStart"/>
      <w:r>
        <w:t>healthcare_cleaned.xlsx</w:t>
      </w:r>
      <w:proofErr w:type="spellEnd"/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Excel/</w:t>
      </w:r>
      <w:r>
        <w:br/>
      </w:r>
      <w:r>
        <w:rPr>
          <w:rFonts w:cs="Calibri Light"/>
        </w:rPr>
        <w:t>│</w:t>
      </w:r>
      <w:r>
        <w:t xml:space="preserve">   </w:t>
      </w:r>
      <w:r>
        <w:rPr>
          <w:rFonts w:cs="Calibri Light"/>
        </w:rPr>
        <w:t>└──</w:t>
      </w:r>
      <w:r>
        <w:t xml:space="preserve"> </w:t>
      </w:r>
      <w:proofErr w:type="spellStart"/>
      <w:r>
        <w:t>Healthcare_Analysis.xlsx</w:t>
      </w:r>
      <w:proofErr w:type="spellEnd"/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Reports/</w:t>
      </w:r>
      <w:r>
        <w:br/>
      </w:r>
      <w:r>
        <w:rPr>
          <w:rFonts w:cs="Calibri Light"/>
        </w:rPr>
        <w:t>│</w:t>
      </w:r>
      <w:r>
        <w:t xml:space="preserve">   </w:t>
      </w:r>
      <w:r>
        <w:rPr>
          <w:rFonts w:cs="Calibri Light"/>
        </w:rPr>
        <w:t>└──</w:t>
      </w:r>
      <w:r>
        <w:t xml:space="preserve"> Healthcare_Analysis_Report.pdf</w:t>
      </w:r>
      <w:r>
        <w:br/>
      </w:r>
      <w:r>
        <w:rPr>
          <w:rFonts w:cs="Calibri Light"/>
        </w:rPr>
        <w:t>│</w:t>
      </w:r>
      <w:r>
        <w:br/>
      </w:r>
      <w:r>
        <w:rPr>
          <w:rFonts w:cs="Calibri Light"/>
        </w:rPr>
        <w:t>└──</w:t>
      </w:r>
      <w:r>
        <w:t xml:space="preserve"> README.md</w:t>
      </w:r>
      <w:bookmarkStart w:id="46" w:name="recommended-student-project-workflow"/>
      <w:bookmarkEnd w:id="0"/>
      <w:bookmarkEnd w:id="1"/>
      <w:bookmarkEnd w:id="45"/>
      <w:bookmarkEnd w:id="46"/>
    </w:p>
    <w:sectPr w:rsidR="00FB017D" w:rsidSect="002B13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4BA9D" w14:textId="77777777" w:rsidR="003A1B29" w:rsidRDefault="003A1B29">
      <w:pPr>
        <w:spacing w:after="0" w:line="240" w:lineRule="auto"/>
      </w:pPr>
      <w:r>
        <w:separator/>
      </w:r>
    </w:p>
  </w:endnote>
  <w:endnote w:type="continuationSeparator" w:id="0">
    <w:p w14:paraId="4786EB91" w14:textId="77777777" w:rsidR="003A1B29" w:rsidRDefault="003A1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31FAC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08E59" w14:textId="77777777" w:rsidR="00000000" w:rsidRDefault="00000000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EF5213" w14:paraId="3D73B91C" w14:textId="77777777">
      <w:tc>
        <w:tcPr>
          <w:tcW w:w="4320" w:type="dxa"/>
        </w:tcPr>
        <w:p w14:paraId="5461D142" w14:textId="77777777" w:rsidR="00000000" w:rsidRPr="00691590" w:rsidRDefault="00000000">
          <w:pPr>
            <w:rPr>
              <w:sz w:val="22"/>
            </w:rPr>
          </w:pPr>
          <w:r w:rsidRPr="00691590">
            <w:rPr>
              <w:sz w:val="22"/>
            </w:rPr>
            <w:t>GPTS</w:t>
          </w:r>
          <w:r w:rsidRPr="00691590">
            <w:rPr>
              <w:sz w:val="22"/>
            </w:rPr>
            <w:t xml:space="preserve"> Exporter - </w:t>
          </w:r>
          <w:r w:rsidRPr="00691590">
            <w:rPr>
              <w:sz w:val="22"/>
            </w:rPr>
            <w:fldChar w:fldCharType="begin"/>
          </w:r>
          <w:r w:rsidRPr="00691590">
            <w:rPr>
              <w:sz w:val="22"/>
            </w:rPr>
            <w:instrText>DATE \@ "MMMM d, yyyy"</w:instrText>
          </w:r>
          <w:r w:rsidRPr="00691590">
            <w:rPr>
              <w:sz w:val="22"/>
            </w:rPr>
            <w:fldChar w:fldCharType="separate"/>
          </w:r>
          <w:r w:rsidR="00A37C9B">
            <w:rPr>
              <w:noProof/>
              <w:sz w:val="22"/>
            </w:rPr>
            <w:t>September 18, 2026</w:t>
          </w:r>
          <w:r w:rsidRPr="00691590">
            <w:rPr>
              <w:sz w:val="22"/>
            </w:rPr>
            <w:fldChar w:fldCharType="end"/>
          </w:r>
        </w:p>
      </w:tc>
      <w:tc>
        <w:tcPr>
          <w:tcW w:w="4320" w:type="dxa"/>
        </w:tcPr>
        <w:p w14:paraId="47A5C497" w14:textId="77777777" w:rsidR="00000000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47C4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DDD34" w14:textId="77777777" w:rsidR="003A1B29" w:rsidRDefault="003A1B29">
      <w:r>
        <w:separator/>
      </w:r>
    </w:p>
  </w:footnote>
  <w:footnote w:type="continuationSeparator" w:id="0">
    <w:p w14:paraId="612217EB" w14:textId="77777777" w:rsidR="003A1B29" w:rsidRDefault="003A1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9FF8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5DB6C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B9F6F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F9417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F2C624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201"/>
    <w:multiLevelType w:val="multilevel"/>
    <w:tmpl w:val="41FA65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2" w15:restartNumberingAfterBreak="0">
    <w:nsid w:val="00A99206"/>
    <w:multiLevelType w:val="multilevel"/>
    <w:tmpl w:val="3FE0CE18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lowerLetter"/>
      <w:lvlText w:val="%2."/>
      <w:lvlJc w:val="left"/>
      <w:pPr>
        <w:ind w:left="1440" w:hanging="480"/>
      </w:pPr>
    </w:lvl>
    <w:lvl w:ilvl="2">
      <w:start w:val="6"/>
      <w:numFmt w:val="lowerRoman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lowerLetter"/>
      <w:lvlText w:val="%5."/>
      <w:lvlJc w:val="left"/>
      <w:pPr>
        <w:ind w:left="3600" w:hanging="480"/>
      </w:pPr>
    </w:lvl>
    <w:lvl w:ilvl="5">
      <w:start w:val="6"/>
      <w:numFmt w:val="lowerRoman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lowerLetter"/>
      <w:lvlText w:val="%8."/>
      <w:lvlJc w:val="left"/>
      <w:pPr>
        <w:ind w:left="5760" w:hanging="480"/>
      </w:pPr>
    </w:lvl>
    <w:lvl w:ilvl="8">
      <w:start w:val="6"/>
      <w:numFmt w:val="lowerRoman"/>
      <w:lvlText w:val="%9."/>
      <w:lvlJc w:val="left"/>
      <w:pPr>
        <w:ind w:left="6480" w:hanging="480"/>
      </w:pPr>
    </w:lvl>
  </w:abstractNum>
  <w:abstractNum w:abstractNumId="13" w15:restartNumberingAfterBreak="0">
    <w:nsid w:val="0A992011"/>
    <w:multiLevelType w:val="multilevel"/>
    <w:tmpl w:val="27766316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lowerLetter"/>
      <w:lvlText w:val="%2."/>
      <w:lvlJc w:val="left"/>
      <w:pPr>
        <w:ind w:left="1440" w:hanging="480"/>
      </w:pPr>
    </w:lvl>
    <w:lvl w:ilvl="2">
      <w:start w:val="11"/>
      <w:numFmt w:val="lowerRoman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lowerLetter"/>
      <w:lvlText w:val="%5."/>
      <w:lvlJc w:val="left"/>
      <w:pPr>
        <w:ind w:left="3600" w:hanging="480"/>
      </w:pPr>
    </w:lvl>
    <w:lvl w:ilvl="5">
      <w:start w:val="11"/>
      <w:numFmt w:val="lowerRoman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lowerLetter"/>
      <w:lvlText w:val="%8."/>
      <w:lvlJc w:val="left"/>
      <w:pPr>
        <w:ind w:left="5760" w:hanging="480"/>
      </w:pPr>
    </w:lvl>
    <w:lvl w:ilvl="8">
      <w:start w:val="11"/>
      <w:numFmt w:val="lowerRoman"/>
      <w:lvlText w:val="%9."/>
      <w:lvlJc w:val="left"/>
      <w:pPr>
        <w:ind w:left="6480" w:hanging="480"/>
      </w:pPr>
    </w:lvl>
  </w:abstractNum>
  <w:abstractNum w:abstractNumId="14" w15:restartNumberingAfterBreak="0">
    <w:nsid w:val="0A992014"/>
    <w:multiLevelType w:val="multilevel"/>
    <w:tmpl w:val="00F037F0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lowerLetter"/>
      <w:lvlText w:val="%2."/>
      <w:lvlJc w:val="left"/>
      <w:pPr>
        <w:ind w:left="1440" w:hanging="480"/>
      </w:pPr>
    </w:lvl>
    <w:lvl w:ilvl="2">
      <w:start w:val="14"/>
      <w:numFmt w:val="lowerRoman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lowerLetter"/>
      <w:lvlText w:val="%5."/>
      <w:lvlJc w:val="left"/>
      <w:pPr>
        <w:ind w:left="3600" w:hanging="480"/>
      </w:pPr>
    </w:lvl>
    <w:lvl w:ilvl="5">
      <w:start w:val="14"/>
      <w:numFmt w:val="lowerRoman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lowerLetter"/>
      <w:lvlText w:val="%8."/>
      <w:lvlJc w:val="left"/>
      <w:pPr>
        <w:ind w:left="5760" w:hanging="480"/>
      </w:pPr>
    </w:lvl>
    <w:lvl w:ilvl="8">
      <w:start w:val="14"/>
      <w:numFmt w:val="lowerRoman"/>
      <w:lvlText w:val="%9."/>
      <w:lvlJc w:val="left"/>
      <w:pPr>
        <w:ind w:left="6480" w:hanging="480"/>
      </w:pPr>
    </w:lvl>
  </w:abstractNum>
  <w:abstractNum w:abstractNumId="15" w15:restartNumberingAfterBreak="0">
    <w:nsid w:val="0A992017"/>
    <w:multiLevelType w:val="multilevel"/>
    <w:tmpl w:val="3D4E4342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lowerLetter"/>
      <w:lvlText w:val="%2."/>
      <w:lvlJc w:val="left"/>
      <w:pPr>
        <w:ind w:left="1440" w:hanging="480"/>
      </w:pPr>
    </w:lvl>
    <w:lvl w:ilvl="2">
      <w:start w:val="17"/>
      <w:numFmt w:val="lowerRoman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lowerLetter"/>
      <w:lvlText w:val="%5."/>
      <w:lvlJc w:val="left"/>
      <w:pPr>
        <w:ind w:left="3600" w:hanging="480"/>
      </w:pPr>
    </w:lvl>
    <w:lvl w:ilvl="5">
      <w:start w:val="17"/>
      <w:numFmt w:val="lowerRoman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lowerLetter"/>
      <w:lvlText w:val="%8."/>
      <w:lvlJc w:val="left"/>
      <w:pPr>
        <w:ind w:left="5760" w:hanging="480"/>
      </w:pPr>
    </w:lvl>
    <w:lvl w:ilvl="8">
      <w:start w:val="17"/>
      <w:numFmt w:val="lowerRoman"/>
      <w:lvlText w:val="%9."/>
      <w:lvlJc w:val="left"/>
      <w:pPr>
        <w:ind w:left="6480" w:hanging="480"/>
      </w:pPr>
    </w:lvl>
  </w:abstractNum>
  <w:abstractNum w:abstractNumId="16" w15:restartNumberingAfterBreak="0">
    <w:nsid w:val="0A992021"/>
    <w:multiLevelType w:val="multilevel"/>
    <w:tmpl w:val="5472E98E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lowerLetter"/>
      <w:lvlText w:val="%2."/>
      <w:lvlJc w:val="left"/>
      <w:pPr>
        <w:ind w:left="1440" w:hanging="480"/>
      </w:pPr>
    </w:lvl>
    <w:lvl w:ilvl="2">
      <w:start w:val="21"/>
      <w:numFmt w:val="lowerRoman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lowerLetter"/>
      <w:lvlText w:val="%5."/>
      <w:lvlJc w:val="left"/>
      <w:pPr>
        <w:ind w:left="3600" w:hanging="480"/>
      </w:pPr>
    </w:lvl>
    <w:lvl w:ilvl="5">
      <w:start w:val="21"/>
      <w:numFmt w:val="lowerRoman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lowerLetter"/>
      <w:lvlText w:val="%8."/>
      <w:lvlJc w:val="left"/>
      <w:pPr>
        <w:ind w:left="5760" w:hanging="480"/>
      </w:pPr>
    </w:lvl>
    <w:lvl w:ilvl="8">
      <w:start w:val="21"/>
      <w:numFmt w:val="lowerRoman"/>
      <w:lvlText w:val="%9."/>
      <w:lvlJc w:val="left"/>
      <w:pPr>
        <w:ind w:left="6480" w:hanging="480"/>
      </w:pPr>
    </w:lvl>
  </w:abstractNum>
  <w:abstractNum w:abstractNumId="17" w15:restartNumberingAfterBreak="0">
    <w:nsid w:val="0A992025"/>
    <w:multiLevelType w:val="multilevel"/>
    <w:tmpl w:val="6E288D0C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lowerLetter"/>
      <w:lvlText w:val="%2."/>
      <w:lvlJc w:val="left"/>
      <w:pPr>
        <w:ind w:left="1440" w:hanging="480"/>
      </w:pPr>
    </w:lvl>
    <w:lvl w:ilvl="2">
      <w:start w:val="25"/>
      <w:numFmt w:val="lowerRoman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lowerLetter"/>
      <w:lvlText w:val="%5."/>
      <w:lvlJc w:val="left"/>
      <w:pPr>
        <w:ind w:left="3600" w:hanging="480"/>
      </w:pPr>
    </w:lvl>
    <w:lvl w:ilvl="5">
      <w:start w:val="25"/>
      <w:numFmt w:val="lowerRoman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lowerLetter"/>
      <w:lvlText w:val="%8."/>
      <w:lvlJc w:val="left"/>
      <w:pPr>
        <w:ind w:left="5760" w:hanging="480"/>
      </w:pPr>
    </w:lvl>
    <w:lvl w:ilvl="8">
      <w:start w:val="25"/>
      <w:numFmt w:val="lowerRoman"/>
      <w:lvlText w:val="%9."/>
      <w:lvlJc w:val="left"/>
      <w:pPr>
        <w:ind w:left="6480" w:hanging="480"/>
      </w:pPr>
    </w:lvl>
  </w:abstractNum>
  <w:num w:numId="1" w16cid:durableId="1706371569">
    <w:abstractNumId w:val="8"/>
  </w:num>
  <w:num w:numId="2" w16cid:durableId="163396463">
    <w:abstractNumId w:val="6"/>
  </w:num>
  <w:num w:numId="3" w16cid:durableId="165899133">
    <w:abstractNumId w:val="5"/>
  </w:num>
  <w:num w:numId="4" w16cid:durableId="248271115">
    <w:abstractNumId w:val="4"/>
  </w:num>
  <w:num w:numId="5" w16cid:durableId="2113891023">
    <w:abstractNumId w:val="7"/>
  </w:num>
  <w:num w:numId="6" w16cid:durableId="1951424705">
    <w:abstractNumId w:val="3"/>
  </w:num>
  <w:num w:numId="7" w16cid:durableId="1838496714">
    <w:abstractNumId w:val="2"/>
  </w:num>
  <w:num w:numId="8" w16cid:durableId="1109739275">
    <w:abstractNumId w:val="1"/>
  </w:num>
  <w:num w:numId="9" w16cid:durableId="1478182962">
    <w:abstractNumId w:val="0"/>
  </w:num>
  <w:num w:numId="10" w16cid:durableId="127865928">
    <w:abstractNumId w:val="9"/>
  </w:num>
  <w:num w:numId="11" w16cid:durableId="2131289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8202837">
    <w:abstractNumId w:val="10"/>
  </w:num>
  <w:num w:numId="13" w16cid:durableId="1269242617">
    <w:abstractNumId w:val="10"/>
  </w:num>
  <w:num w:numId="14" w16cid:durableId="167142550">
    <w:abstractNumId w:val="10"/>
  </w:num>
  <w:num w:numId="15" w16cid:durableId="556744036">
    <w:abstractNumId w:val="10"/>
  </w:num>
  <w:num w:numId="16" w16cid:durableId="778371990">
    <w:abstractNumId w:val="10"/>
  </w:num>
  <w:num w:numId="17" w16cid:durableId="1328290448">
    <w:abstractNumId w:val="10"/>
  </w:num>
  <w:num w:numId="18" w16cid:durableId="1529954517">
    <w:abstractNumId w:val="10"/>
  </w:num>
  <w:num w:numId="19" w16cid:durableId="16797708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946433">
    <w:abstractNumId w:val="1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" w16cid:durableId="191503734">
    <w:abstractNumId w:val="1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2" w16cid:durableId="1920479700">
    <w:abstractNumId w:val="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3" w16cid:durableId="1386561144">
    <w:abstractNumId w:val="15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4" w16cid:durableId="190537567">
    <w:abstractNumId w:val="16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5" w16cid:durableId="1094016218">
    <w:abstractNumId w:val="17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017D"/>
    <w:rsid w:val="00212962"/>
    <w:rsid w:val="003A1B29"/>
    <w:rsid w:val="008960FE"/>
    <w:rsid w:val="00A37C9B"/>
    <w:rsid w:val="00AA2189"/>
    <w:rsid w:val="00CD00B8"/>
    <w:rsid w:val="00CD3573"/>
    <w:rsid w:val="00FB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9845"/>
  <w15:docId w15:val="{A95F2D86-22FA-4F19-9B3F-328AE84A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5B"/>
    <w:rPr>
      <w:rFonts w:ascii="Calibri Light" w:hAnsi="Calibr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9787E"/>
    <w:pPr>
      <w:pBdr>
        <w:bottom w:val="single" w:sz="8" w:space="4" w:color="4F81BD" w:themeColor="accent1"/>
      </w:pBdr>
      <w:spacing w:before="240" w:after="5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787E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PTS">
    <w:name w:val="GPTS"/>
    <w:basedOn w:val="Normal"/>
    <w:link w:val="GPTSChar"/>
    <w:qFormat/>
    <w:rsid w:val="00E9787E"/>
    <w:pPr>
      <w:spacing w:line="360" w:lineRule="auto"/>
      <w:jc w:val="center"/>
    </w:pPr>
    <w:rPr>
      <w:b/>
      <w:color w:val="1F497D" w:themeColor="text2"/>
      <w:sz w:val="44"/>
    </w:rPr>
  </w:style>
  <w:style w:type="character" w:customStyle="1" w:styleId="GPTSChar">
    <w:name w:val="GPTS Char"/>
    <w:basedOn w:val="DefaultParagraphFont"/>
    <w:link w:val="GPTS"/>
    <w:rsid w:val="00E9787E"/>
    <w:rPr>
      <w:rFonts w:ascii="Calibri Light" w:hAnsi="Calibri Light"/>
      <w:b/>
      <w:color w:val="1F497D" w:themeColor="text2"/>
      <w:sz w:val="44"/>
    </w:rPr>
  </w:style>
  <w:style w:type="paragraph" w:customStyle="1" w:styleId="RightAlignedBox">
    <w:name w:val="RightAlignedBox"/>
    <w:basedOn w:val="Normal"/>
    <w:qFormat/>
    <w:rsid w:val="000321A2"/>
    <w:pPr>
      <w:shd w:val="clear" w:color="F2F2F2" w:themeColor="background1" w:themeShade="F2" w:fill="D9D9D9" w:themeFill="background1" w:themeFillShade="D9"/>
      <w:jc w:val="right"/>
    </w:pPr>
    <w:rPr>
      <w:color w:val="000000" w:themeColor="text1"/>
    </w:rPr>
  </w:style>
  <w:style w:type="paragraph" w:customStyle="1" w:styleId="CodeBlockGPTS">
    <w:name w:val="CodeBlockGPTS"/>
    <w:basedOn w:val="Normal"/>
    <w:link w:val="CodeBlockGPTSChar"/>
    <w:qFormat/>
    <w:rsid w:val="0062389C"/>
    <w:pPr>
      <w:shd w:val="clear" w:color="auto" w:fill="D9D9D9" w:themeFill="background1" w:themeFillShade="D9"/>
      <w:spacing w:before="120" w:after="320"/>
    </w:pPr>
    <w:rPr>
      <w:rFonts w:ascii="Consolas" w:hAnsi="Consolas"/>
      <w:szCs w:val="28"/>
    </w:rPr>
  </w:style>
  <w:style w:type="character" w:customStyle="1" w:styleId="CodeBlockGPTSChar">
    <w:name w:val="CodeBlockGPTS Char"/>
    <w:basedOn w:val="DefaultParagraphFont"/>
    <w:link w:val="CodeBlockGPTS"/>
    <w:rsid w:val="0062389C"/>
    <w:rPr>
      <w:rFonts w:ascii="Consolas" w:hAnsi="Consolas"/>
      <w:sz w:val="28"/>
      <w:szCs w:val="28"/>
      <w:shd w:val="clear" w:color="auto" w:fill="D9D9D9" w:themeFill="background1" w:themeFillShade="D9"/>
    </w:rPr>
  </w:style>
  <w:style w:type="paragraph" w:customStyle="1" w:styleId="IntenseBlock">
    <w:name w:val="IntenseBlock"/>
    <w:basedOn w:val="Normal"/>
    <w:link w:val="IntenseBlockChar"/>
    <w:qFormat/>
    <w:rsid w:val="007167A7"/>
    <w:rPr>
      <w:b/>
      <w:color w:val="C0504D" w:themeColor="accent2"/>
      <w:sz w:val="32"/>
      <w:szCs w:val="28"/>
      <w:u w:val="single"/>
    </w:rPr>
  </w:style>
  <w:style w:type="character" w:customStyle="1" w:styleId="IntenseBlockChar">
    <w:name w:val="IntenseBlock Char"/>
    <w:basedOn w:val="DefaultParagraphFont"/>
    <w:link w:val="IntenseBlock"/>
    <w:rsid w:val="007167A7"/>
    <w:rPr>
      <w:rFonts w:ascii="Calibri Light" w:hAnsi="Calibri Light"/>
      <w:b/>
      <w:color w:val="C0504D" w:themeColor="accent2"/>
      <w:sz w:val="32"/>
      <w:szCs w:val="28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DF249-73DE-43B0-B2BB-87E1742F6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Data Analysis Project</dc:title>
  <dc:creator/>
  <cp:keywords/>
  <cp:lastModifiedBy>Bhawani Wscube</cp:lastModifiedBy>
  <cp:revision>9</cp:revision>
  <dcterms:created xsi:type="dcterms:W3CDTF">2026-09-18T05:37:00Z</dcterms:created>
  <dcterms:modified xsi:type="dcterms:W3CDTF">2026-09-18T05:47:00Z</dcterms:modified>
</cp:coreProperties>
</file>